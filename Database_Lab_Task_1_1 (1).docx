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744B" w14:textId="77777777" w:rsidR="00FB742F" w:rsidRDefault="00000000">
      <w:pPr>
        <w:pStyle w:val="aa"/>
      </w:pPr>
      <w:r>
        <w:t>Database Systems Laboratory Work</w:t>
      </w:r>
    </w:p>
    <w:p w14:paraId="5E311A1E" w14:textId="77777777" w:rsidR="00FB742F" w:rsidRDefault="00000000">
      <w:pPr>
        <w:pStyle w:val="1"/>
      </w:pPr>
      <w:r>
        <w:t>Week 2: Relational Model &amp; Keys</w:t>
      </w:r>
    </w:p>
    <w:p w14:paraId="1CC3DC93" w14:textId="77777777" w:rsidR="00FB742F" w:rsidRDefault="00000000">
      <w:pPr>
        <w:pStyle w:val="1"/>
      </w:pPr>
      <w:r>
        <w:t>Task 1.1: Superkey and Candidate Key Analysis</w:t>
      </w:r>
    </w:p>
    <w:p w14:paraId="20F1A78E" w14:textId="77777777" w:rsidR="00FB742F" w:rsidRDefault="00000000">
      <w:r>
        <w:t>Relation A: Employee</w:t>
      </w:r>
    </w:p>
    <w:tbl>
      <w:tblPr>
        <w:tblStyle w:val="aff0"/>
        <w:tblpPr w:leftFromText="180" w:rightFromText="180" w:vertAnchor="text" w:horzAnchor="margin" w:tblpXSpec="center" w:tblpY="624"/>
        <w:tblW w:w="10254" w:type="dxa"/>
        <w:tblLook w:val="04A0" w:firstRow="1" w:lastRow="0" w:firstColumn="1" w:lastColumn="0" w:noHBand="0" w:noVBand="1"/>
      </w:tblPr>
      <w:tblGrid>
        <w:gridCol w:w="1260"/>
        <w:gridCol w:w="1185"/>
        <w:gridCol w:w="2555"/>
        <w:gridCol w:w="1234"/>
        <w:gridCol w:w="1213"/>
        <w:gridCol w:w="1566"/>
        <w:gridCol w:w="1241"/>
      </w:tblGrid>
      <w:tr w:rsidR="0096492E" w14:paraId="550951FF" w14:textId="77777777" w:rsidTr="0096492E">
        <w:trPr>
          <w:trHeight w:val="247"/>
        </w:trPr>
        <w:tc>
          <w:tcPr>
            <w:tcW w:w="1260" w:type="dxa"/>
          </w:tcPr>
          <w:p w14:paraId="0042B587" w14:textId="77777777" w:rsidR="0096492E" w:rsidRDefault="0096492E" w:rsidP="0096492E">
            <w:proofErr w:type="spellStart"/>
            <w:r>
              <w:t>EmpID</w:t>
            </w:r>
            <w:proofErr w:type="spellEnd"/>
          </w:p>
        </w:tc>
        <w:tc>
          <w:tcPr>
            <w:tcW w:w="1185" w:type="dxa"/>
          </w:tcPr>
          <w:p w14:paraId="1A3AA81A" w14:textId="77777777" w:rsidR="0096492E" w:rsidRDefault="0096492E" w:rsidP="0096492E">
            <w:r>
              <w:t>SSN</w:t>
            </w:r>
          </w:p>
        </w:tc>
        <w:tc>
          <w:tcPr>
            <w:tcW w:w="2555" w:type="dxa"/>
          </w:tcPr>
          <w:p w14:paraId="574FBFCB" w14:textId="77777777" w:rsidR="0096492E" w:rsidRDefault="0096492E" w:rsidP="0096492E">
            <w:r>
              <w:t>Email</w:t>
            </w:r>
          </w:p>
        </w:tc>
        <w:tc>
          <w:tcPr>
            <w:tcW w:w="1234" w:type="dxa"/>
          </w:tcPr>
          <w:p w14:paraId="297DA87E" w14:textId="77777777" w:rsidR="0096492E" w:rsidRDefault="0096492E" w:rsidP="0096492E">
            <w:r>
              <w:t>Phone</w:t>
            </w:r>
          </w:p>
        </w:tc>
        <w:tc>
          <w:tcPr>
            <w:tcW w:w="1213" w:type="dxa"/>
          </w:tcPr>
          <w:p w14:paraId="54B5BC58" w14:textId="77777777" w:rsidR="0096492E" w:rsidRDefault="0096492E" w:rsidP="0096492E">
            <w:r>
              <w:t>Name</w:t>
            </w:r>
          </w:p>
        </w:tc>
        <w:tc>
          <w:tcPr>
            <w:tcW w:w="1566" w:type="dxa"/>
          </w:tcPr>
          <w:p w14:paraId="5B075C40" w14:textId="77777777" w:rsidR="0096492E" w:rsidRDefault="0096492E" w:rsidP="0096492E">
            <w:r>
              <w:t>Department</w:t>
            </w:r>
          </w:p>
        </w:tc>
        <w:tc>
          <w:tcPr>
            <w:tcW w:w="1241" w:type="dxa"/>
          </w:tcPr>
          <w:p w14:paraId="446AECC0" w14:textId="77777777" w:rsidR="0096492E" w:rsidRDefault="0096492E" w:rsidP="0096492E">
            <w:r>
              <w:t>Salary</w:t>
            </w:r>
          </w:p>
        </w:tc>
      </w:tr>
      <w:tr w:rsidR="0096492E" w14:paraId="4040E044" w14:textId="77777777" w:rsidTr="0096492E">
        <w:trPr>
          <w:trHeight w:val="507"/>
        </w:trPr>
        <w:tc>
          <w:tcPr>
            <w:tcW w:w="1260" w:type="dxa"/>
          </w:tcPr>
          <w:p w14:paraId="619B9214" w14:textId="77777777" w:rsidR="0096492E" w:rsidRDefault="0096492E" w:rsidP="0096492E">
            <w:r>
              <w:t>101</w:t>
            </w:r>
          </w:p>
        </w:tc>
        <w:tc>
          <w:tcPr>
            <w:tcW w:w="1185" w:type="dxa"/>
          </w:tcPr>
          <w:p w14:paraId="283FFF6E" w14:textId="77777777" w:rsidR="0096492E" w:rsidRDefault="0096492E" w:rsidP="0096492E">
            <w:r>
              <w:t>123-45-6789</w:t>
            </w:r>
          </w:p>
        </w:tc>
        <w:tc>
          <w:tcPr>
            <w:tcW w:w="2555" w:type="dxa"/>
          </w:tcPr>
          <w:p w14:paraId="3A36E399" w14:textId="77777777" w:rsidR="0096492E" w:rsidRDefault="0096492E" w:rsidP="0096492E">
            <w:r>
              <w:t>john@company.com</w:t>
            </w:r>
          </w:p>
        </w:tc>
        <w:tc>
          <w:tcPr>
            <w:tcW w:w="1234" w:type="dxa"/>
          </w:tcPr>
          <w:p w14:paraId="66C626BE" w14:textId="77777777" w:rsidR="0096492E" w:rsidRDefault="0096492E" w:rsidP="0096492E">
            <w:r>
              <w:t>555-0101</w:t>
            </w:r>
          </w:p>
        </w:tc>
        <w:tc>
          <w:tcPr>
            <w:tcW w:w="1213" w:type="dxa"/>
          </w:tcPr>
          <w:p w14:paraId="5AC92FC6" w14:textId="77777777" w:rsidR="0096492E" w:rsidRDefault="0096492E" w:rsidP="0096492E">
            <w:r>
              <w:t>John</w:t>
            </w:r>
          </w:p>
        </w:tc>
        <w:tc>
          <w:tcPr>
            <w:tcW w:w="1566" w:type="dxa"/>
          </w:tcPr>
          <w:p w14:paraId="733A9638" w14:textId="77777777" w:rsidR="0096492E" w:rsidRDefault="0096492E" w:rsidP="0096492E">
            <w:r>
              <w:t>IT</w:t>
            </w:r>
          </w:p>
        </w:tc>
        <w:tc>
          <w:tcPr>
            <w:tcW w:w="1241" w:type="dxa"/>
          </w:tcPr>
          <w:p w14:paraId="29A1D3A3" w14:textId="77777777" w:rsidR="0096492E" w:rsidRDefault="0096492E" w:rsidP="0096492E">
            <w:r>
              <w:t>75000</w:t>
            </w:r>
          </w:p>
        </w:tc>
      </w:tr>
      <w:tr w:rsidR="0096492E" w14:paraId="11D5206F" w14:textId="77777777" w:rsidTr="0096492E">
        <w:trPr>
          <w:trHeight w:val="507"/>
        </w:trPr>
        <w:tc>
          <w:tcPr>
            <w:tcW w:w="1260" w:type="dxa"/>
          </w:tcPr>
          <w:p w14:paraId="13E8788F" w14:textId="77777777" w:rsidR="0096492E" w:rsidRDefault="0096492E" w:rsidP="0096492E">
            <w:r>
              <w:t>102</w:t>
            </w:r>
          </w:p>
        </w:tc>
        <w:tc>
          <w:tcPr>
            <w:tcW w:w="1185" w:type="dxa"/>
          </w:tcPr>
          <w:p w14:paraId="5865AFFC" w14:textId="77777777" w:rsidR="0096492E" w:rsidRDefault="0096492E" w:rsidP="0096492E">
            <w:r>
              <w:t>987-65-4321</w:t>
            </w:r>
          </w:p>
        </w:tc>
        <w:tc>
          <w:tcPr>
            <w:tcW w:w="2555" w:type="dxa"/>
          </w:tcPr>
          <w:p w14:paraId="501D2C90" w14:textId="77777777" w:rsidR="0096492E" w:rsidRDefault="0096492E" w:rsidP="0096492E">
            <w:r>
              <w:t>mary@company.com</w:t>
            </w:r>
          </w:p>
        </w:tc>
        <w:tc>
          <w:tcPr>
            <w:tcW w:w="1234" w:type="dxa"/>
          </w:tcPr>
          <w:p w14:paraId="0A437E3C" w14:textId="77777777" w:rsidR="0096492E" w:rsidRDefault="0096492E" w:rsidP="0096492E">
            <w:r>
              <w:t>555-0102</w:t>
            </w:r>
          </w:p>
        </w:tc>
        <w:tc>
          <w:tcPr>
            <w:tcW w:w="1213" w:type="dxa"/>
          </w:tcPr>
          <w:p w14:paraId="5A4E892E" w14:textId="77777777" w:rsidR="0096492E" w:rsidRDefault="0096492E" w:rsidP="0096492E">
            <w:r>
              <w:t>Mary</w:t>
            </w:r>
          </w:p>
        </w:tc>
        <w:tc>
          <w:tcPr>
            <w:tcW w:w="1566" w:type="dxa"/>
          </w:tcPr>
          <w:p w14:paraId="11F18B32" w14:textId="77777777" w:rsidR="0096492E" w:rsidRDefault="0096492E" w:rsidP="0096492E">
            <w:r>
              <w:t>HR</w:t>
            </w:r>
          </w:p>
        </w:tc>
        <w:tc>
          <w:tcPr>
            <w:tcW w:w="1241" w:type="dxa"/>
          </w:tcPr>
          <w:p w14:paraId="7A75BCB3" w14:textId="77777777" w:rsidR="0096492E" w:rsidRDefault="0096492E" w:rsidP="0096492E">
            <w:r>
              <w:t>68000</w:t>
            </w:r>
          </w:p>
        </w:tc>
      </w:tr>
      <w:tr w:rsidR="0096492E" w14:paraId="48CE3A38" w14:textId="77777777" w:rsidTr="0096492E">
        <w:trPr>
          <w:trHeight w:val="507"/>
        </w:trPr>
        <w:tc>
          <w:tcPr>
            <w:tcW w:w="1260" w:type="dxa"/>
          </w:tcPr>
          <w:p w14:paraId="3849EA1D" w14:textId="77777777" w:rsidR="0096492E" w:rsidRDefault="0096492E" w:rsidP="0096492E">
            <w:r>
              <w:t>103</w:t>
            </w:r>
          </w:p>
        </w:tc>
        <w:tc>
          <w:tcPr>
            <w:tcW w:w="1185" w:type="dxa"/>
          </w:tcPr>
          <w:p w14:paraId="06A71F53" w14:textId="77777777" w:rsidR="0096492E" w:rsidRDefault="0096492E" w:rsidP="0096492E">
            <w:r>
              <w:t>456-78-9123</w:t>
            </w:r>
          </w:p>
        </w:tc>
        <w:tc>
          <w:tcPr>
            <w:tcW w:w="2555" w:type="dxa"/>
          </w:tcPr>
          <w:p w14:paraId="54695CE3" w14:textId="77777777" w:rsidR="0096492E" w:rsidRDefault="0096492E" w:rsidP="0096492E">
            <w:r>
              <w:t>bob@company.com</w:t>
            </w:r>
          </w:p>
        </w:tc>
        <w:tc>
          <w:tcPr>
            <w:tcW w:w="1234" w:type="dxa"/>
          </w:tcPr>
          <w:p w14:paraId="691D50F8" w14:textId="77777777" w:rsidR="0096492E" w:rsidRDefault="0096492E" w:rsidP="0096492E">
            <w:r>
              <w:t>555-0103</w:t>
            </w:r>
          </w:p>
        </w:tc>
        <w:tc>
          <w:tcPr>
            <w:tcW w:w="1213" w:type="dxa"/>
          </w:tcPr>
          <w:p w14:paraId="24B83880" w14:textId="77777777" w:rsidR="0096492E" w:rsidRDefault="0096492E" w:rsidP="0096492E">
            <w:r>
              <w:t>Bob</w:t>
            </w:r>
          </w:p>
        </w:tc>
        <w:tc>
          <w:tcPr>
            <w:tcW w:w="1566" w:type="dxa"/>
          </w:tcPr>
          <w:p w14:paraId="4A5C4A62" w14:textId="77777777" w:rsidR="0096492E" w:rsidRDefault="0096492E" w:rsidP="0096492E">
            <w:r>
              <w:t>IT</w:t>
            </w:r>
          </w:p>
        </w:tc>
        <w:tc>
          <w:tcPr>
            <w:tcW w:w="1241" w:type="dxa"/>
          </w:tcPr>
          <w:p w14:paraId="519E812B" w14:textId="77777777" w:rsidR="0096492E" w:rsidRDefault="0096492E" w:rsidP="0096492E">
            <w:r>
              <w:t>72000</w:t>
            </w:r>
          </w:p>
        </w:tc>
      </w:tr>
    </w:tbl>
    <w:p w14:paraId="71B5B63E" w14:textId="781591C9" w:rsidR="00FB742F" w:rsidRDefault="00000000">
      <w:r>
        <w:t>Employee(</w:t>
      </w:r>
      <w:r w:rsidR="008C575C">
        <w:t xml:space="preserve"> </w:t>
      </w:r>
      <w:proofErr w:type="spellStart"/>
      <w:r>
        <w:t>EmpID</w:t>
      </w:r>
      <w:proofErr w:type="spellEnd"/>
      <w:r w:rsidR="008C575C">
        <w:t xml:space="preserve"> </w:t>
      </w:r>
      <w:r>
        <w:t>, SSN, Email, Phone, Name, Department, Salary)</w:t>
      </w:r>
    </w:p>
    <w:p w14:paraId="3FD8D7FB" w14:textId="77777777" w:rsidR="00FB742F" w:rsidRDefault="00000000">
      <w:pPr>
        <w:pStyle w:val="21"/>
      </w:pPr>
      <w:r>
        <w:t>1. Superkeys</w:t>
      </w:r>
    </w:p>
    <w:p w14:paraId="7CE296D1" w14:textId="77777777" w:rsidR="00FB742F" w:rsidRDefault="00000000">
      <w:r>
        <w:t>The following are examples of superkeys:</w:t>
      </w:r>
    </w:p>
    <w:p w14:paraId="1BC0B994" w14:textId="6ACDA15E" w:rsidR="00FB742F" w:rsidRDefault="00000000">
      <w:pPr>
        <w:pStyle w:val="a"/>
      </w:pPr>
      <w:proofErr w:type="spellStart"/>
      <w:r>
        <w:t>EmpID</w:t>
      </w:r>
      <w:proofErr w:type="spellEnd"/>
      <w:r w:rsidR="0096492E">
        <w:t>.</w:t>
      </w:r>
    </w:p>
    <w:p w14:paraId="4B9C1ABD" w14:textId="269C3CDF" w:rsidR="00FB742F" w:rsidRDefault="00000000">
      <w:pPr>
        <w:pStyle w:val="a"/>
      </w:pPr>
      <w:r>
        <w:t>SSN</w:t>
      </w:r>
    </w:p>
    <w:p w14:paraId="3EBA9270" w14:textId="77777777" w:rsidR="00FB742F" w:rsidRDefault="00000000">
      <w:pPr>
        <w:pStyle w:val="a"/>
      </w:pPr>
      <w:r>
        <w:t>Email</w:t>
      </w:r>
    </w:p>
    <w:p w14:paraId="16909AFF" w14:textId="77777777" w:rsidR="00FB742F" w:rsidRDefault="00000000">
      <w:pPr>
        <w:pStyle w:val="a"/>
      </w:pPr>
      <w:r>
        <w:t>Phone</w:t>
      </w:r>
    </w:p>
    <w:p w14:paraId="4496E6FA" w14:textId="58C2F0FB" w:rsidR="00FB742F" w:rsidRDefault="00000000">
      <w:pPr>
        <w:pStyle w:val="a"/>
      </w:pPr>
      <w:proofErr w:type="spellStart"/>
      <w:r>
        <w:t>EmpID</w:t>
      </w:r>
      <w:proofErr w:type="spellEnd"/>
      <w:r>
        <w:t xml:space="preserve"> + Name</w:t>
      </w:r>
      <w:r w:rsidR="008C575C">
        <w:t xml:space="preserve"> .this combination doesn’t ruin empid because empid always unique</w:t>
      </w:r>
    </w:p>
    <w:p w14:paraId="6C27E374" w14:textId="77777777" w:rsidR="00FB742F" w:rsidRDefault="00000000">
      <w:pPr>
        <w:pStyle w:val="a"/>
      </w:pPr>
      <w:proofErr w:type="spellStart"/>
      <w:r>
        <w:t>EmpID</w:t>
      </w:r>
      <w:proofErr w:type="spellEnd"/>
      <w:r>
        <w:t xml:space="preserve"> + Department</w:t>
      </w:r>
    </w:p>
    <w:p w14:paraId="48B20296" w14:textId="49A3A633" w:rsidR="008C575C" w:rsidRDefault="008C575C">
      <w:pPr>
        <w:pStyle w:val="a"/>
      </w:pPr>
      <w:r>
        <w:t>Reason: there are not duplicates</w:t>
      </w:r>
    </w:p>
    <w:p w14:paraId="514DC2CA" w14:textId="77777777" w:rsidR="00FB742F" w:rsidRDefault="00000000">
      <w:r>
        <w:t>These attribute combinations can uniquely identify an employee.</w:t>
      </w:r>
    </w:p>
    <w:p w14:paraId="2F369DB8" w14:textId="77777777" w:rsidR="00FB742F" w:rsidRDefault="00000000">
      <w:pPr>
        <w:pStyle w:val="21"/>
      </w:pPr>
      <w:r>
        <w:t>2. Candidate Keys</w:t>
      </w:r>
    </w:p>
    <w:p w14:paraId="5D4D699E" w14:textId="39F074F0" w:rsidR="00FB742F" w:rsidRDefault="00000000">
      <w:r>
        <w:t>The candidate keys are:</w:t>
      </w:r>
      <w:r w:rsidR="008C575C">
        <w:t xml:space="preserve"> This keys MUST not have any other attributes.</w:t>
      </w:r>
    </w:p>
    <w:p w14:paraId="7DD9C110" w14:textId="77777777" w:rsidR="00FB742F" w:rsidRDefault="00000000">
      <w:pPr>
        <w:pStyle w:val="a0"/>
      </w:pPr>
      <w:r>
        <w:t>EmpID</w:t>
      </w:r>
    </w:p>
    <w:p w14:paraId="25D08DE2" w14:textId="77777777" w:rsidR="00FB742F" w:rsidRDefault="00000000">
      <w:pPr>
        <w:pStyle w:val="a0"/>
      </w:pPr>
      <w:r>
        <w:t>SSN</w:t>
      </w:r>
    </w:p>
    <w:p w14:paraId="4CDFCF5F" w14:textId="77777777" w:rsidR="00FB742F" w:rsidRDefault="00000000">
      <w:pPr>
        <w:pStyle w:val="a0"/>
      </w:pPr>
      <w:r>
        <w:t>Email</w:t>
      </w:r>
    </w:p>
    <w:p w14:paraId="41235929" w14:textId="77777777" w:rsidR="00FB742F" w:rsidRDefault="00000000">
      <w:pPr>
        <w:pStyle w:val="a0"/>
      </w:pPr>
      <w:r>
        <w:t>Phone</w:t>
      </w:r>
    </w:p>
    <w:p w14:paraId="04205815" w14:textId="2B8953CE" w:rsidR="00FB742F" w:rsidRDefault="00000000">
      <w:r>
        <w:t>Each of these attributes is assumed to uniquely identify an employee and contains no unnecessary attributes.</w:t>
      </w:r>
    </w:p>
    <w:p w14:paraId="67DFDD77" w14:textId="77777777" w:rsidR="00FB742F" w:rsidRDefault="00000000">
      <w:pPr>
        <w:pStyle w:val="21"/>
      </w:pPr>
      <w:r>
        <w:t>3. Primary Key</w:t>
      </w:r>
    </w:p>
    <w:p w14:paraId="12401525" w14:textId="77777777" w:rsidR="00FB742F" w:rsidRDefault="00000000">
      <w:r>
        <w:t>I would choose EmpID as the primary key.</w:t>
      </w:r>
    </w:p>
    <w:p w14:paraId="3F77EA08" w14:textId="77777777" w:rsidR="00FB742F" w:rsidRDefault="00000000">
      <w:r>
        <w:lastRenderedPageBreak/>
        <w:t>EmpID is specifically designed to identify employees. It is simple, stable, and does not contain sensitive personal information. SSN is sensitive, while email addresses and phone numbers can change.</w:t>
      </w:r>
    </w:p>
    <w:p w14:paraId="765A1A95" w14:textId="77777777" w:rsidR="00FB742F" w:rsidRDefault="00000000">
      <w:pPr>
        <w:pStyle w:val="21"/>
      </w:pPr>
      <w:r>
        <w:t>4. Can two employees have the same phone number?</w:t>
      </w:r>
    </w:p>
    <w:p w14:paraId="79BAB29F" w14:textId="1EE3359C" w:rsidR="00FB742F" w:rsidRDefault="00000000">
      <w:r>
        <w:t xml:space="preserve">Based on the sample data, all phone numbers are different. However, the sample data does not explicitly state that phone numbers must be unique. </w:t>
      </w:r>
      <w:r w:rsidR="00307C5D">
        <w:t>Therefore there might be two person with the same number</w:t>
      </w:r>
    </w:p>
    <w:p w14:paraId="62A4673D" w14:textId="77777777" w:rsidR="00307C5D" w:rsidRDefault="00307C5D"/>
    <w:p w14:paraId="49CC2B28" w14:textId="325A02E6" w:rsidR="00307C5D" w:rsidRPr="00867B82" w:rsidRDefault="00307C5D" w:rsidP="00307C5D">
      <w:pPr>
        <w:pStyle w:val="1"/>
      </w:pPr>
      <w:r>
        <w:t>Task 1.</w:t>
      </w:r>
      <w:r w:rsidRPr="00867B82">
        <w:t>1</w:t>
      </w:r>
      <w:r>
        <w:t xml:space="preserve">: </w:t>
      </w:r>
      <w:r w:rsidRPr="00307C5D">
        <w:t>Relation B: Course Registration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24"/>
        <w:gridCol w:w="1508"/>
        <w:gridCol w:w="1215"/>
        <w:gridCol w:w="1261"/>
        <w:gridCol w:w="1152"/>
        <w:gridCol w:w="1184"/>
        <w:gridCol w:w="1212"/>
      </w:tblGrid>
      <w:tr w:rsidR="00307C5D" w14:paraId="1DA80EA3" w14:textId="77777777" w:rsidTr="00307C5D">
        <w:tc>
          <w:tcPr>
            <w:tcW w:w="12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8"/>
            </w:tblGrid>
            <w:tr w:rsidR="00307C5D" w:rsidRPr="00307C5D" w14:paraId="0577E8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647A9" w14:textId="77777777" w:rsidR="00307C5D" w:rsidRPr="00307C5D" w:rsidRDefault="00307C5D" w:rsidP="00307C5D">
                  <w:pPr>
                    <w:spacing w:after="0" w:line="240" w:lineRule="auto"/>
                    <w:rPr>
                      <w:b/>
                      <w:bCs/>
                      <w:lang w:val="ru-RU"/>
                    </w:rPr>
                  </w:pPr>
                  <w:proofErr w:type="spellStart"/>
                  <w:r w:rsidRPr="00307C5D">
                    <w:rPr>
                      <w:b/>
                      <w:bCs/>
                      <w:lang w:val="ru-RU"/>
                    </w:rPr>
                    <w:t>StudentID</w:t>
                  </w:r>
                  <w:proofErr w:type="spellEnd"/>
                </w:p>
              </w:tc>
            </w:tr>
          </w:tbl>
          <w:p w14:paraId="6413C324" w14:textId="77777777" w:rsidR="00307C5D" w:rsidRPr="00307C5D" w:rsidRDefault="00307C5D" w:rsidP="00307C5D">
            <w:pPr>
              <w:rPr>
                <w:vanish/>
                <w:lang w:val="ru-RU"/>
              </w:rPr>
            </w:pPr>
          </w:p>
          <w:p w14:paraId="2861CD70" w14:textId="77777777" w:rsidR="00307C5D" w:rsidRDefault="00307C5D" w:rsidP="00307C5D">
            <w:pPr>
              <w:rPr>
                <w:lang w:val="ru-RU"/>
              </w:rPr>
            </w:pPr>
          </w:p>
        </w:tc>
        <w:tc>
          <w:tcPr>
            <w:tcW w:w="12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7C5D" w:rsidRPr="00307C5D" w14:paraId="502768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90AC1B" w14:textId="0D795FFF" w:rsidR="00307C5D" w:rsidRPr="00307C5D" w:rsidRDefault="00307C5D" w:rsidP="00307C5D">
                  <w:pPr>
                    <w:spacing w:after="0" w:line="240" w:lineRule="auto"/>
                    <w:rPr>
                      <w:b/>
                      <w:bCs/>
                      <w:lang w:val="ru-RU"/>
                    </w:rPr>
                  </w:pPr>
                </w:p>
              </w:tc>
            </w:tr>
          </w:tbl>
          <w:tbl>
            <w:tblPr>
              <w:tblpPr w:leftFromText="180" w:rightFromText="180" w:vertAnchor="text" w:horzAnchor="page" w:tblpX="3169" w:tblpY="-678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2"/>
            </w:tblGrid>
            <w:tr w:rsidR="00307C5D" w:rsidRPr="00307C5D" w14:paraId="67CD17C8" w14:textId="77777777" w:rsidTr="00307C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7E4294" w14:textId="77777777" w:rsidR="00307C5D" w:rsidRPr="00307C5D" w:rsidRDefault="00307C5D" w:rsidP="00307C5D">
                  <w:pPr>
                    <w:spacing w:after="0" w:line="240" w:lineRule="auto"/>
                    <w:rPr>
                      <w:b/>
                      <w:bCs/>
                      <w:lang w:val="ru-RU"/>
                    </w:rPr>
                  </w:pPr>
                  <w:proofErr w:type="spellStart"/>
                  <w:r w:rsidRPr="00307C5D">
                    <w:rPr>
                      <w:b/>
                      <w:bCs/>
                      <w:lang w:val="ru-RU"/>
                    </w:rPr>
                    <w:t>CourseCode</w:t>
                  </w:r>
                  <w:proofErr w:type="spellEnd"/>
                </w:p>
              </w:tc>
            </w:tr>
          </w:tbl>
          <w:p w14:paraId="12EDE290" w14:textId="77777777" w:rsidR="00307C5D" w:rsidRPr="00307C5D" w:rsidRDefault="00307C5D" w:rsidP="00307C5D">
            <w:pPr>
              <w:rPr>
                <w:vanish/>
                <w:lang w:val="ru-RU"/>
              </w:rPr>
            </w:pPr>
          </w:p>
          <w:p w14:paraId="7CD594A4" w14:textId="77777777" w:rsidR="00307C5D" w:rsidRPr="00307C5D" w:rsidRDefault="00307C5D" w:rsidP="00307C5D">
            <w:pPr>
              <w:rPr>
                <w:vanish/>
                <w:lang w:val="ru-RU"/>
              </w:rPr>
            </w:pPr>
          </w:p>
          <w:p w14:paraId="4B130F03" w14:textId="77777777" w:rsidR="00307C5D" w:rsidRDefault="00307C5D" w:rsidP="00307C5D">
            <w:pPr>
              <w:rPr>
                <w:lang w:val="ru-RU"/>
              </w:rPr>
            </w:pPr>
          </w:p>
        </w:tc>
        <w:tc>
          <w:tcPr>
            <w:tcW w:w="1265" w:type="dxa"/>
          </w:tcPr>
          <w:p w14:paraId="6BEF4B59" w14:textId="77777777" w:rsidR="00307C5D" w:rsidRPr="00307C5D" w:rsidRDefault="00307C5D" w:rsidP="00307C5D">
            <w:pPr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1"/>
            </w:tblGrid>
            <w:tr w:rsidR="00307C5D" w:rsidRPr="00307C5D" w14:paraId="362E2E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2A7743" w14:textId="77777777" w:rsidR="00307C5D" w:rsidRPr="00307C5D" w:rsidRDefault="00307C5D" w:rsidP="00307C5D">
                  <w:pPr>
                    <w:spacing w:after="0" w:line="240" w:lineRule="auto"/>
                    <w:rPr>
                      <w:b/>
                      <w:bCs/>
                      <w:lang w:val="ru-RU"/>
                    </w:rPr>
                  </w:pPr>
                  <w:proofErr w:type="spellStart"/>
                  <w:r w:rsidRPr="00307C5D">
                    <w:rPr>
                      <w:b/>
                      <w:bCs/>
                      <w:lang w:val="ru-RU"/>
                    </w:rPr>
                    <w:t>Section</w:t>
                  </w:r>
                  <w:proofErr w:type="spellEnd"/>
                </w:p>
              </w:tc>
            </w:tr>
          </w:tbl>
          <w:p w14:paraId="24C4DE7C" w14:textId="77777777" w:rsidR="00307C5D" w:rsidRPr="00307C5D" w:rsidRDefault="00307C5D" w:rsidP="00307C5D">
            <w:pPr>
              <w:rPr>
                <w:vanish/>
                <w:lang w:val="ru-RU"/>
              </w:rPr>
            </w:pPr>
          </w:p>
          <w:p w14:paraId="3533D150" w14:textId="77777777" w:rsidR="00307C5D" w:rsidRDefault="00307C5D" w:rsidP="00307C5D">
            <w:pPr>
              <w:rPr>
                <w:lang w:val="ru-RU"/>
              </w:rPr>
            </w:pPr>
          </w:p>
        </w:tc>
        <w:tc>
          <w:tcPr>
            <w:tcW w:w="1265" w:type="dxa"/>
          </w:tcPr>
          <w:p w14:paraId="2325ADEC" w14:textId="77777777" w:rsidR="00307C5D" w:rsidRPr="00307C5D" w:rsidRDefault="00307C5D" w:rsidP="00307C5D">
            <w:pPr>
              <w:rPr>
                <w:vanish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2"/>
            </w:tblGrid>
            <w:tr w:rsidR="00307C5D" w:rsidRPr="00307C5D" w14:paraId="1B647F86" w14:textId="77777777" w:rsidTr="00307C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DF107" w14:textId="77777777" w:rsidR="00307C5D" w:rsidRPr="00307C5D" w:rsidRDefault="00307C5D" w:rsidP="00307C5D">
                  <w:pPr>
                    <w:spacing w:after="0" w:line="240" w:lineRule="auto"/>
                    <w:rPr>
                      <w:b/>
                      <w:bCs/>
                      <w:lang w:val="ru-RU"/>
                    </w:rPr>
                  </w:pPr>
                  <w:proofErr w:type="spellStart"/>
                  <w:r w:rsidRPr="00307C5D">
                    <w:rPr>
                      <w:b/>
                      <w:bCs/>
                      <w:lang w:val="ru-RU"/>
                    </w:rPr>
                    <w:t>Semester</w:t>
                  </w:r>
                  <w:proofErr w:type="spellEnd"/>
                </w:p>
              </w:tc>
            </w:tr>
          </w:tbl>
          <w:p w14:paraId="797CF365" w14:textId="77777777" w:rsidR="00307C5D" w:rsidRPr="00307C5D" w:rsidRDefault="00307C5D" w:rsidP="00307C5D">
            <w:pPr>
              <w:rPr>
                <w:vanish/>
                <w:lang w:val="ru-RU"/>
              </w:rPr>
            </w:pPr>
          </w:p>
          <w:p w14:paraId="6A1789AF" w14:textId="77777777" w:rsidR="00307C5D" w:rsidRPr="00307C5D" w:rsidRDefault="00307C5D" w:rsidP="00307C5D">
            <w:pPr>
              <w:rPr>
                <w:vanish/>
                <w:lang w:val="ru-RU"/>
              </w:rPr>
            </w:pPr>
          </w:p>
          <w:p w14:paraId="76C91024" w14:textId="77777777" w:rsidR="00307C5D" w:rsidRPr="00307C5D" w:rsidRDefault="00307C5D" w:rsidP="00307C5D">
            <w:pPr>
              <w:rPr>
                <w:vanish/>
                <w:lang w:val="ru-RU"/>
              </w:rPr>
            </w:pPr>
          </w:p>
          <w:p w14:paraId="1FF1C122" w14:textId="77777777" w:rsidR="00307C5D" w:rsidRDefault="00307C5D" w:rsidP="00307C5D">
            <w:pPr>
              <w:rPr>
                <w:lang w:val="ru-RU"/>
              </w:rPr>
            </w:pPr>
          </w:p>
        </w:tc>
        <w:tc>
          <w:tcPr>
            <w:tcW w:w="1265" w:type="dxa"/>
          </w:tcPr>
          <w:tbl>
            <w:tblPr>
              <w:tblpPr w:leftFromText="180" w:rightFromText="180" w:vertAnchor="text" w:horzAnchor="margin" w:tblpY="-71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0"/>
            </w:tblGrid>
            <w:tr w:rsidR="00307C5D" w:rsidRPr="00307C5D" w14:paraId="024DC466" w14:textId="77777777" w:rsidTr="00307C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40B432" w14:textId="77777777" w:rsidR="00307C5D" w:rsidRPr="00307C5D" w:rsidRDefault="00307C5D" w:rsidP="00307C5D">
                  <w:pPr>
                    <w:spacing w:after="0" w:line="240" w:lineRule="auto"/>
                    <w:rPr>
                      <w:b/>
                      <w:bCs/>
                      <w:lang w:val="ru-RU"/>
                    </w:rPr>
                  </w:pPr>
                  <w:r w:rsidRPr="00307C5D">
                    <w:rPr>
                      <w:b/>
                      <w:bCs/>
                      <w:lang w:val="ru-RU"/>
                    </w:rPr>
                    <w:t>Year</w:t>
                  </w:r>
                </w:p>
              </w:tc>
            </w:tr>
          </w:tbl>
          <w:p w14:paraId="188AEB61" w14:textId="77777777" w:rsidR="00307C5D" w:rsidRDefault="00307C5D" w:rsidP="00307C5D">
            <w:pPr>
              <w:rPr>
                <w:lang w:val="ru-RU"/>
              </w:rPr>
            </w:pPr>
          </w:p>
        </w:tc>
        <w:tc>
          <w:tcPr>
            <w:tcW w:w="1265" w:type="dxa"/>
          </w:tcPr>
          <w:tbl>
            <w:tblPr>
              <w:tblpPr w:leftFromText="180" w:rightFromText="180" w:vertAnchor="text" w:horzAnchor="margin" w:tblpY="-155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"/>
            </w:tblGrid>
            <w:tr w:rsidR="00307C5D" w:rsidRPr="00307C5D" w14:paraId="71BA3BBA" w14:textId="77777777" w:rsidTr="00307C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0591E0" w14:textId="77777777" w:rsidR="00307C5D" w:rsidRPr="00307C5D" w:rsidRDefault="00307C5D" w:rsidP="00307C5D">
                  <w:pPr>
                    <w:spacing w:after="0" w:line="240" w:lineRule="auto"/>
                    <w:rPr>
                      <w:b/>
                      <w:bCs/>
                      <w:lang w:val="ru-RU"/>
                    </w:rPr>
                  </w:pPr>
                  <w:proofErr w:type="spellStart"/>
                  <w:r w:rsidRPr="00307C5D">
                    <w:rPr>
                      <w:b/>
                      <w:bCs/>
                      <w:lang w:val="ru-RU"/>
                    </w:rPr>
                    <w:t>Grade</w:t>
                  </w:r>
                  <w:proofErr w:type="spellEnd"/>
                </w:p>
              </w:tc>
            </w:tr>
          </w:tbl>
          <w:p w14:paraId="24749A4B" w14:textId="77777777" w:rsidR="00307C5D" w:rsidRDefault="00307C5D" w:rsidP="00307C5D">
            <w:pPr>
              <w:rPr>
                <w:lang w:val="ru-RU"/>
              </w:rPr>
            </w:pPr>
          </w:p>
        </w:tc>
        <w:tc>
          <w:tcPr>
            <w:tcW w:w="1266" w:type="dxa"/>
          </w:tcPr>
          <w:tbl>
            <w:tblPr>
              <w:tblpPr w:leftFromText="180" w:rightFromText="180" w:vertAnchor="text" w:horzAnchor="margin" w:tblpY="-155"/>
              <w:tblOverlap w:val="never"/>
              <w:tblW w:w="81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7"/>
            </w:tblGrid>
            <w:tr w:rsidR="00307C5D" w:rsidRPr="00307C5D" w14:paraId="04B409C9" w14:textId="77777777" w:rsidTr="00307C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D7ED35" w14:textId="77777777" w:rsidR="00307C5D" w:rsidRPr="00307C5D" w:rsidRDefault="00307C5D" w:rsidP="00307C5D">
                  <w:pPr>
                    <w:spacing w:after="0" w:line="240" w:lineRule="auto"/>
                    <w:rPr>
                      <w:b/>
                      <w:bCs/>
                      <w:lang w:val="ru-RU"/>
                    </w:rPr>
                  </w:pPr>
                  <w:proofErr w:type="spellStart"/>
                  <w:r w:rsidRPr="00307C5D">
                    <w:rPr>
                      <w:b/>
                      <w:bCs/>
                      <w:lang w:val="ru-RU"/>
                    </w:rPr>
                    <w:t>Credits</w:t>
                  </w:r>
                  <w:proofErr w:type="spellEnd"/>
                </w:p>
              </w:tc>
            </w:tr>
          </w:tbl>
          <w:p w14:paraId="284FEF9C" w14:textId="77777777" w:rsidR="00307C5D" w:rsidRDefault="00307C5D" w:rsidP="00307C5D">
            <w:pPr>
              <w:rPr>
                <w:lang w:val="ru-RU"/>
              </w:rPr>
            </w:pPr>
          </w:p>
        </w:tc>
      </w:tr>
      <w:tr w:rsidR="00307C5D" w14:paraId="5D1E42C7" w14:textId="77777777" w:rsidTr="00307C5D">
        <w:tc>
          <w:tcPr>
            <w:tcW w:w="1265" w:type="dxa"/>
          </w:tcPr>
          <w:p w14:paraId="53464A52" w14:textId="46DEBE41" w:rsidR="009E4268" w:rsidRDefault="009E4268" w:rsidP="00307C5D">
            <w:pPr>
              <w:rPr>
                <w:lang w:val="ru-RU"/>
              </w:rPr>
            </w:pPr>
            <w:r>
              <w:rPr>
                <w:lang w:val="ru-RU"/>
              </w:rPr>
              <w:t>101</w:t>
            </w:r>
          </w:p>
        </w:tc>
        <w:tc>
          <w:tcPr>
            <w:tcW w:w="1265" w:type="dxa"/>
          </w:tcPr>
          <w:p w14:paraId="4A9E1417" w14:textId="62534922" w:rsidR="00307C5D" w:rsidRPr="009E4268" w:rsidRDefault="009E4268" w:rsidP="00307C5D">
            <w:r>
              <w:t>Cs101</w:t>
            </w:r>
          </w:p>
        </w:tc>
        <w:tc>
          <w:tcPr>
            <w:tcW w:w="1265" w:type="dxa"/>
          </w:tcPr>
          <w:p w14:paraId="2D758A34" w14:textId="6F6C73EA" w:rsidR="00307C5D" w:rsidRPr="009E4268" w:rsidRDefault="009E4268" w:rsidP="00307C5D">
            <w:r>
              <w:t>1</w:t>
            </w:r>
          </w:p>
        </w:tc>
        <w:tc>
          <w:tcPr>
            <w:tcW w:w="1265" w:type="dxa"/>
          </w:tcPr>
          <w:p w14:paraId="1143AA2F" w14:textId="6EC861BA" w:rsidR="00307C5D" w:rsidRPr="009E4268" w:rsidRDefault="00CF4E7B" w:rsidP="00307C5D">
            <w:r>
              <w:t>FALL</w:t>
            </w:r>
          </w:p>
        </w:tc>
        <w:tc>
          <w:tcPr>
            <w:tcW w:w="1265" w:type="dxa"/>
          </w:tcPr>
          <w:p w14:paraId="6BE496E0" w14:textId="4921DDCD" w:rsidR="00307C5D" w:rsidRPr="009E4268" w:rsidRDefault="009E4268" w:rsidP="00307C5D">
            <w:r>
              <w:t>1</w:t>
            </w:r>
          </w:p>
        </w:tc>
        <w:tc>
          <w:tcPr>
            <w:tcW w:w="1265" w:type="dxa"/>
          </w:tcPr>
          <w:p w14:paraId="3B7D0C5B" w14:textId="12621327" w:rsidR="009E4268" w:rsidRPr="009E4268" w:rsidRDefault="009E4268" w:rsidP="00307C5D">
            <w:r>
              <w:t>F</w:t>
            </w:r>
          </w:p>
        </w:tc>
        <w:tc>
          <w:tcPr>
            <w:tcW w:w="1266" w:type="dxa"/>
          </w:tcPr>
          <w:p w14:paraId="474FD800" w14:textId="5216A1C7" w:rsidR="00307C5D" w:rsidRPr="009E4268" w:rsidRDefault="009E4268" w:rsidP="00307C5D">
            <w:r>
              <w:t>5</w:t>
            </w:r>
          </w:p>
        </w:tc>
      </w:tr>
      <w:tr w:rsidR="00307C5D" w14:paraId="637C6586" w14:textId="77777777" w:rsidTr="00307C5D">
        <w:tc>
          <w:tcPr>
            <w:tcW w:w="1265" w:type="dxa"/>
          </w:tcPr>
          <w:p w14:paraId="6CF4B0C5" w14:textId="55C347AA" w:rsidR="00307C5D" w:rsidRDefault="009E4268" w:rsidP="00307C5D">
            <w:pPr>
              <w:rPr>
                <w:lang w:val="ru-RU"/>
              </w:rPr>
            </w:pPr>
            <w:r>
              <w:rPr>
                <w:lang w:val="ru-RU"/>
              </w:rPr>
              <w:t>102</w:t>
            </w:r>
          </w:p>
        </w:tc>
        <w:tc>
          <w:tcPr>
            <w:tcW w:w="1265" w:type="dxa"/>
          </w:tcPr>
          <w:p w14:paraId="022E65AA" w14:textId="369B66C9" w:rsidR="009E4268" w:rsidRPr="009E4268" w:rsidRDefault="009E4268" w:rsidP="00307C5D">
            <w:r>
              <w:t>Cs101</w:t>
            </w:r>
          </w:p>
        </w:tc>
        <w:tc>
          <w:tcPr>
            <w:tcW w:w="1265" w:type="dxa"/>
          </w:tcPr>
          <w:p w14:paraId="48FED40B" w14:textId="2EA7D151" w:rsidR="00307C5D" w:rsidRPr="009E4268" w:rsidRDefault="009E4268" w:rsidP="00307C5D">
            <w:r>
              <w:t>2</w:t>
            </w:r>
          </w:p>
        </w:tc>
        <w:tc>
          <w:tcPr>
            <w:tcW w:w="1265" w:type="dxa"/>
          </w:tcPr>
          <w:p w14:paraId="7319870E" w14:textId="09E95BF3" w:rsidR="00307C5D" w:rsidRPr="009E4268" w:rsidRDefault="00CF4E7B" w:rsidP="00307C5D">
            <w:r>
              <w:t>FALL</w:t>
            </w:r>
          </w:p>
        </w:tc>
        <w:tc>
          <w:tcPr>
            <w:tcW w:w="1265" w:type="dxa"/>
          </w:tcPr>
          <w:p w14:paraId="355F2BDB" w14:textId="3346EBB9" w:rsidR="00307C5D" w:rsidRPr="009E4268" w:rsidRDefault="009E4268" w:rsidP="00307C5D">
            <w:r>
              <w:t>1</w:t>
            </w:r>
          </w:p>
        </w:tc>
        <w:tc>
          <w:tcPr>
            <w:tcW w:w="1265" w:type="dxa"/>
          </w:tcPr>
          <w:p w14:paraId="1F224F7F" w14:textId="6460412C" w:rsidR="009E4268" w:rsidRPr="009E4268" w:rsidRDefault="009E4268" w:rsidP="00307C5D">
            <w:r>
              <w:t>C</w:t>
            </w:r>
          </w:p>
        </w:tc>
        <w:tc>
          <w:tcPr>
            <w:tcW w:w="1266" w:type="dxa"/>
          </w:tcPr>
          <w:p w14:paraId="025073F0" w14:textId="49492157" w:rsidR="00307C5D" w:rsidRPr="009E4268" w:rsidRDefault="009E4268" w:rsidP="00307C5D">
            <w:r>
              <w:t>5</w:t>
            </w:r>
          </w:p>
        </w:tc>
      </w:tr>
      <w:tr w:rsidR="00307C5D" w14:paraId="36AF1E66" w14:textId="77777777" w:rsidTr="00307C5D">
        <w:tc>
          <w:tcPr>
            <w:tcW w:w="1265" w:type="dxa"/>
          </w:tcPr>
          <w:p w14:paraId="364FAD62" w14:textId="0D845A30" w:rsidR="00307C5D" w:rsidRPr="009E4268" w:rsidRDefault="009E4268" w:rsidP="00307C5D">
            <w:r>
              <w:rPr>
                <w:lang w:val="ru-RU"/>
              </w:rPr>
              <w:t>10</w:t>
            </w:r>
            <w:r>
              <w:t>1</w:t>
            </w:r>
          </w:p>
        </w:tc>
        <w:tc>
          <w:tcPr>
            <w:tcW w:w="1265" w:type="dxa"/>
          </w:tcPr>
          <w:p w14:paraId="29BB6211" w14:textId="3A8CD4CD" w:rsidR="00307C5D" w:rsidRPr="009E4268" w:rsidRDefault="009E4268" w:rsidP="00307C5D">
            <w:r>
              <w:t>Cs102</w:t>
            </w:r>
          </w:p>
        </w:tc>
        <w:tc>
          <w:tcPr>
            <w:tcW w:w="1265" w:type="dxa"/>
          </w:tcPr>
          <w:p w14:paraId="14ADFB5F" w14:textId="7715ED42" w:rsidR="00307C5D" w:rsidRPr="009E4268" w:rsidRDefault="009E4268" w:rsidP="00307C5D">
            <w:r>
              <w:t>1</w:t>
            </w:r>
          </w:p>
        </w:tc>
        <w:tc>
          <w:tcPr>
            <w:tcW w:w="1265" w:type="dxa"/>
          </w:tcPr>
          <w:p w14:paraId="71913324" w14:textId="40900B79" w:rsidR="00307C5D" w:rsidRPr="009E4268" w:rsidRDefault="00CF4E7B" w:rsidP="00307C5D">
            <w:r>
              <w:t>SUMMER</w:t>
            </w:r>
          </w:p>
        </w:tc>
        <w:tc>
          <w:tcPr>
            <w:tcW w:w="1265" w:type="dxa"/>
          </w:tcPr>
          <w:p w14:paraId="6A63DECB" w14:textId="42CDE16A" w:rsidR="00307C5D" w:rsidRPr="009E4268" w:rsidRDefault="009E4268" w:rsidP="00307C5D">
            <w:r>
              <w:t>2</w:t>
            </w:r>
          </w:p>
        </w:tc>
        <w:tc>
          <w:tcPr>
            <w:tcW w:w="1265" w:type="dxa"/>
          </w:tcPr>
          <w:p w14:paraId="1466EF2F" w14:textId="5BB11052" w:rsidR="00307C5D" w:rsidRPr="009E4268" w:rsidRDefault="009E4268" w:rsidP="00307C5D">
            <w:r>
              <w:t>A</w:t>
            </w:r>
          </w:p>
        </w:tc>
        <w:tc>
          <w:tcPr>
            <w:tcW w:w="1266" w:type="dxa"/>
          </w:tcPr>
          <w:p w14:paraId="4BF2A4F5" w14:textId="1590DC7A" w:rsidR="00307C5D" w:rsidRPr="009E4268" w:rsidRDefault="009E4268" w:rsidP="00307C5D">
            <w:r>
              <w:t>6</w:t>
            </w:r>
          </w:p>
        </w:tc>
      </w:tr>
      <w:tr w:rsidR="00307C5D" w14:paraId="29904090" w14:textId="77777777" w:rsidTr="00307C5D">
        <w:tc>
          <w:tcPr>
            <w:tcW w:w="1265" w:type="dxa"/>
          </w:tcPr>
          <w:p w14:paraId="772E0F42" w14:textId="5F8A1613" w:rsidR="00307C5D" w:rsidRPr="009E4268" w:rsidRDefault="009E4268" w:rsidP="00307C5D">
            <w:r>
              <w:rPr>
                <w:lang w:val="ru-RU"/>
              </w:rPr>
              <w:t>10</w:t>
            </w:r>
            <w:r>
              <w:t>2</w:t>
            </w:r>
          </w:p>
        </w:tc>
        <w:tc>
          <w:tcPr>
            <w:tcW w:w="1265" w:type="dxa"/>
          </w:tcPr>
          <w:p w14:paraId="3D0C5FDF" w14:textId="04DEB904" w:rsidR="00307C5D" w:rsidRPr="009E4268" w:rsidRDefault="009E4268" w:rsidP="00307C5D">
            <w:r>
              <w:t>Cs102</w:t>
            </w:r>
          </w:p>
        </w:tc>
        <w:tc>
          <w:tcPr>
            <w:tcW w:w="1265" w:type="dxa"/>
          </w:tcPr>
          <w:p w14:paraId="1EC6C275" w14:textId="1F3BFF34" w:rsidR="00307C5D" w:rsidRPr="009E4268" w:rsidRDefault="009E4268" w:rsidP="00307C5D">
            <w:r>
              <w:t>2</w:t>
            </w:r>
          </w:p>
        </w:tc>
        <w:tc>
          <w:tcPr>
            <w:tcW w:w="1265" w:type="dxa"/>
          </w:tcPr>
          <w:p w14:paraId="4A1ED12E" w14:textId="4684D903" w:rsidR="00307C5D" w:rsidRPr="009E4268" w:rsidRDefault="00CF4E7B" w:rsidP="00307C5D">
            <w:r>
              <w:t>SUMMER</w:t>
            </w:r>
          </w:p>
        </w:tc>
        <w:tc>
          <w:tcPr>
            <w:tcW w:w="1265" w:type="dxa"/>
          </w:tcPr>
          <w:p w14:paraId="1B4BA0EA" w14:textId="6F4D64BD" w:rsidR="00307C5D" w:rsidRPr="009E4268" w:rsidRDefault="009E4268" w:rsidP="00307C5D">
            <w:r>
              <w:t>2</w:t>
            </w:r>
          </w:p>
        </w:tc>
        <w:tc>
          <w:tcPr>
            <w:tcW w:w="1265" w:type="dxa"/>
          </w:tcPr>
          <w:p w14:paraId="3F68E442" w14:textId="57B83D5B" w:rsidR="00307C5D" w:rsidRPr="009E4268" w:rsidRDefault="009E4268" w:rsidP="00307C5D">
            <w:r>
              <w:t>B+</w:t>
            </w:r>
          </w:p>
        </w:tc>
        <w:tc>
          <w:tcPr>
            <w:tcW w:w="1266" w:type="dxa"/>
          </w:tcPr>
          <w:p w14:paraId="36099B1C" w14:textId="7166EDF0" w:rsidR="00307C5D" w:rsidRPr="009E4268" w:rsidRDefault="009E4268" w:rsidP="00307C5D">
            <w:r>
              <w:t>6</w:t>
            </w:r>
          </w:p>
        </w:tc>
      </w:tr>
    </w:tbl>
    <w:p w14:paraId="2352E8D7" w14:textId="77777777" w:rsidR="00307C5D" w:rsidRPr="00307C5D" w:rsidRDefault="00307C5D" w:rsidP="00307C5D">
      <w:pPr>
        <w:rPr>
          <w:lang w:val="ru-RU"/>
        </w:rPr>
      </w:pPr>
    </w:p>
    <w:p w14:paraId="27C4F086" w14:textId="59F58D52" w:rsidR="00CF4E7B" w:rsidRDefault="00CF4E7B" w:rsidP="00CF4E7B">
      <w:pPr>
        <w:pStyle w:val="21"/>
      </w:pPr>
      <w:r>
        <w:t xml:space="preserve">1. </w:t>
      </w:r>
      <w:r w:rsidRPr="00CF4E7B">
        <w:t>Determine the minimum attributes needed for the primary key.</w:t>
      </w:r>
    </w:p>
    <w:p w14:paraId="1EF22D4C" w14:textId="35A79AED" w:rsidR="00CF4E7B" w:rsidRDefault="00CF4E7B" w:rsidP="00CF4E7B">
      <w:r>
        <w:t>These attribute combinations can uniquely identify a STUDENT.</w:t>
      </w:r>
    </w:p>
    <w:p w14:paraId="6C871F9B" w14:textId="2EA16DA1" w:rsidR="00CF4E7B" w:rsidRPr="00867B82" w:rsidRDefault="00CF4E7B" w:rsidP="00CF4E7B">
      <w:r>
        <w:t xml:space="preserve">PRIMARY KEY WILL BE </w:t>
      </w:r>
      <w:r w:rsidR="00867B82">
        <w:t>{</w:t>
      </w:r>
      <w:proofErr w:type="spellStart"/>
      <w:r w:rsidR="00867B82" w:rsidRPr="00532D36">
        <w:rPr>
          <w:b/>
          <w:bCs/>
          <w:sz w:val="24"/>
          <w:szCs w:val="24"/>
        </w:rPr>
        <w:t>student_id,course_code,section,semester,year</w:t>
      </w:r>
      <w:proofErr w:type="spellEnd"/>
      <w:r w:rsidR="00867B82" w:rsidRPr="00532D36">
        <w:rPr>
          <w:b/>
          <w:bCs/>
          <w:sz w:val="24"/>
          <w:szCs w:val="24"/>
        </w:rPr>
        <w:t>}</w:t>
      </w:r>
    </w:p>
    <w:p w14:paraId="4BC07FE5" w14:textId="7E0A3368" w:rsidR="00CF4E7B" w:rsidRDefault="00CF4E7B" w:rsidP="00CF4E7B">
      <w:pPr>
        <w:pStyle w:val="21"/>
      </w:pPr>
      <w:r>
        <w:t xml:space="preserve">2. </w:t>
      </w:r>
      <w:r w:rsidR="00532D36" w:rsidRPr="00532D36">
        <w:t>Explain why each attribute in your primary key is necessary</w:t>
      </w:r>
    </w:p>
    <w:p w14:paraId="4256F878" w14:textId="77777777" w:rsidR="00532D36" w:rsidRPr="00532D36" w:rsidRDefault="00532D36" w:rsidP="00532D36">
      <w:r w:rsidRPr="00532D36">
        <w:t>The primary key is:</w:t>
      </w:r>
    </w:p>
    <w:p w14:paraId="1D86FD05" w14:textId="77777777" w:rsidR="00532D36" w:rsidRPr="00532D36" w:rsidRDefault="00532D36" w:rsidP="00532D36">
      <w:r w:rsidRPr="00532D36">
        <w:rPr>
          <w:b/>
          <w:bCs/>
        </w:rPr>
        <w:t>(</w:t>
      </w:r>
      <w:proofErr w:type="spellStart"/>
      <w:r w:rsidRPr="00532D36">
        <w:rPr>
          <w:b/>
          <w:bCs/>
        </w:rPr>
        <w:t>StudentID</w:t>
      </w:r>
      <w:proofErr w:type="spellEnd"/>
      <w:r w:rsidRPr="00532D36">
        <w:rPr>
          <w:b/>
          <w:bCs/>
        </w:rPr>
        <w:t xml:space="preserve">, </w:t>
      </w:r>
      <w:proofErr w:type="spellStart"/>
      <w:r w:rsidRPr="00532D36">
        <w:rPr>
          <w:b/>
          <w:bCs/>
        </w:rPr>
        <w:t>CourseCode</w:t>
      </w:r>
      <w:proofErr w:type="spellEnd"/>
      <w:r w:rsidRPr="00532D36">
        <w:rPr>
          <w:b/>
          <w:bCs/>
        </w:rPr>
        <w:t>, Section, Semester, Year)</w:t>
      </w:r>
    </w:p>
    <w:p w14:paraId="5EA57218" w14:textId="77777777" w:rsidR="00532D36" w:rsidRPr="00532D36" w:rsidRDefault="00532D36" w:rsidP="00532D36">
      <w:pPr>
        <w:rPr>
          <w:lang w:val="ru-RU"/>
        </w:rPr>
      </w:pPr>
      <w:proofErr w:type="spellStart"/>
      <w:r w:rsidRPr="00532D36">
        <w:rPr>
          <w:lang w:val="ru-RU"/>
        </w:rPr>
        <w:t>Each</w:t>
      </w:r>
      <w:proofErr w:type="spellEnd"/>
      <w:r w:rsidRPr="00532D36">
        <w:rPr>
          <w:lang w:val="ru-RU"/>
        </w:rPr>
        <w:t xml:space="preserve"> </w:t>
      </w:r>
      <w:proofErr w:type="spellStart"/>
      <w:r w:rsidRPr="00532D36">
        <w:rPr>
          <w:lang w:val="ru-RU"/>
        </w:rPr>
        <w:t>attribute</w:t>
      </w:r>
      <w:proofErr w:type="spellEnd"/>
      <w:r w:rsidRPr="00532D36">
        <w:rPr>
          <w:lang w:val="ru-RU"/>
        </w:rPr>
        <w:t xml:space="preserve"> </w:t>
      </w:r>
      <w:proofErr w:type="spellStart"/>
      <w:r w:rsidRPr="00532D36">
        <w:rPr>
          <w:lang w:val="ru-RU"/>
        </w:rPr>
        <w:t>is</w:t>
      </w:r>
      <w:proofErr w:type="spellEnd"/>
      <w:r w:rsidRPr="00532D36">
        <w:rPr>
          <w:lang w:val="ru-RU"/>
        </w:rPr>
        <w:t xml:space="preserve"> </w:t>
      </w:r>
      <w:proofErr w:type="spellStart"/>
      <w:r w:rsidRPr="00532D36">
        <w:rPr>
          <w:lang w:val="ru-RU"/>
        </w:rPr>
        <w:t>necessary</w:t>
      </w:r>
      <w:proofErr w:type="spellEnd"/>
      <w:r w:rsidRPr="00532D36">
        <w:rPr>
          <w:lang w:val="ru-RU"/>
        </w:rPr>
        <w:t>:</w:t>
      </w:r>
    </w:p>
    <w:p w14:paraId="0C16F54A" w14:textId="77777777" w:rsidR="00532D36" w:rsidRPr="00532D36" w:rsidRDefault="00532D36" w:rsidP="00532D36">
      <w:pPr>
        <w:numPr>
          <w:ilvl w:val="0"/>
          <w:numId w:val="10"/>
        </w:numPr>
      </w:pPr>
      <w:proofErr w:type="spellStart"/>
      <w:r w:rsidRPr="00532D36">
        <w:rPr>
          <w:b/>
          <w:bCs/>
        </w:rPr>
        <w:t>StudentID</w:t>
      </w:r>
      <w:proofErr w:type="spellEnd"/>
      <w:r w:rsidRPr="00532D36">
        <w:t xml:space="preserve"> is necessary because it identifies the student who is registering for the course.</w:t>
      </w:r>
    </w:p>
    <w:p w14:paraId="67CCC0F1" w14:textId="77777777" w:rsidR="00532D36" w:rsidRPr="00532D36" w:rsidRDefault="00532D36" w:rsidP="00532D36">
      <w:pPr>
        <w:numPr>
          <w:ilvl w:val="0"/>
          <w:numId w:val="10"/>
        </w:numPr>
      </w:pPr>
      <w:proofErr w:type="spellStart"/>
      <w:r w:rsidRPr="00532D36">
        <w:rPr>
          <w:b/>
          <w:bCs/>
        </w:rPr>
        <w:t>CourseCode</w:t>
      </w:r>
      <w:proofErr w:type="spellEnd"/>
      <w:r w:rsidRPr="00532D36">
        <w:t xml:space="preserve"> is necessary because it identifies which course the student is taking.</w:t>
      </w:r>
    </w:p>
    <w:p w14:paraId="3512CC12" w14:textId="77777777" w:rsidR="00532D36" w:rsidRPr="00532D36" w:rsidRDefault="00532D36" w:rsidP="00532D36">
      <w:pPr>
        <w:numPr>
          <w:ilvl w:val="0"/>
          <w:numId w:val="10"/>
        </w:numPr>
      </w:pPr>
      <w:r w:rsidRPr="00532D36">
        <w:rPr>
          <w:b/>
          <w:bCs/>
        </w:rPr>
        <w:t>Section</w:t>
      </w:r>
      <w:r w:rsidRPr="00532D36">
        <w:t xml:space="preserve"> is necessary because a course can have multiple sections, and we need to identify the specific section.</w:t>
      </w:r>
    </w:p>
    <w:p w14:paraId="2D2BA54F" w14:textId="77777777" w:rsidR="00532D36" w:rsidRPr="00532D36" w:rsidRDefault="00532D36" w:rsidP="00532D36">
      <w:pPr>
        <w:numPr>
          <w:ilvl w:val="0"/>
          <w:numId w:val="10"/>
        </w:numPr>
      </w:pPr>
      <w:r w:rsidRPr="00532D36">
        <w:rPr>
          <w:b/>
          <w:bCs/>
        </w:rPr>
        <w:t>Semester</w:t>
      </w:r>
      <w:r w:rsidRPr="00532D36">
        <w:t xml:space="preserve"> is necessary because a student can take the same course in a different semester.</w:t>
      </w:r>
    </w:p>
    <w:p w14:paraId="7E718836" w14:textId="77777777" w:rsidR="00532D36" w:rsidRPr="00532D36" w:rsidRDefault="00532D36" w:rsidP="00532D36">
      <w:pPr>
        <w:numPr>
          <w:ilvl w:val="0"/>
          <w:numId w:val="10"/>
        </w:numPr>
      </w:pPr>
      <w:r w:rsidRPr="00532D36">
        <w:rPr>
          <w:b/>
          <w:bCs/>
        </w:rPr>
        <w:t>Year</w:t>
      </w:r>
      <w:r w:rsidRPr="00532D36">
        <w:t xml:space="preserve"> is necessary because the same course can be taken again in a different year.</w:t>
      </w:r>
    </w:p>
    <w:p w14:paraId="64836884" w14:textId="77777777" w:rsidR="00532D36" w:rsidRPr="00532D36" w:rsidRDefault="00532D36" w:rsidP="00532D36">
      <w:r w:rsidRPr="00532D36">
        <w:t>Therefore, all five attributes are required to uniquely identify a registration.</w:t>
      </w:r>
    </w:p>
    <w:p w14:paraId="5846DB7A" w14:textId="77777777" w:rsidR="00532D36" w:rsidRPr="00532D36" w:rsidRDefault="00532D36" w:rsidP="00532D36"/>
    <w:p w14:paraId="623E8FDB" w14:textId="6F316A74" w:rsidR="00CF4E7B" w:rsidRDefault="00CF4E7B" w:rsidP="00CF4E7B">
      <w:pPr>
        <w:pStyle w:val="21"/>
      </w:pPr>
      <w:r>
        <w:t xml:space="preserve">3. </w:t>
      </w:r>
      <w:r w:rsidR="00532D36" w:rsidRPr="00532D36">
        <w:t>Identify any additional candidate keys (if they exist)</w:t>
      </w:r>
    </w:p>
    <w:p w14:paraId="528B1DDF" w14:textId="6147F203" w:rsidR="00532D36" w:rsidRDefault="00532D36" w:rsidP="00CF4E7B">
      <w:r w:rsidRPr="00532D36">
        <w:rPr>
          <w:b/>
          <w:bCs/>
        </w:rPr>
        <w:t>There are no additional candidate keys specified by the given business rules</w:t>
      </w:r>
      <w:r w:rsidRPr="00532D36">
        <w:t>.</w:t>
      </w:r>
    </w:p>
    <w:p w14:paraId="76FDE869" w14:textId="61F80821" w:rsidR="00532D36" w:rsidRPr="00532D36" w:rsidRDefault="00532D36" w:rsidP="00CF4E7B">
      <w:pPr>
        <w:rPr>
          <w:b/>
          <w:bCs/>
        </w:rPr>
      </w:pPr>
      <w:r w:rsidRPr="00532D36">
        <w:rPr>
          <w:b/>
          <w:bCs/>
        </w:rPr>
        <w:t xml:space="preserve">Because if we put our primary key and add some new attributes for example credits it cant help with </w:t>
      </w:r>
      <w:proofErr w:type="spellStart"/>
      <w:r w:rsidRPr="00532D36">
        <w:rPr>
          <w:b/>
          <w:bCs/>
        </w:rPr>
        <w:t>identityfying</w:t>
      </w:r>
      <w:proofErr w:type="spellEnd"/>
      <w:r w:rsidRPr="00532D36">
        <w:rPr>
          <w:b/>
          <w:bCs/>
        </w:rPr>
        <w:t xml:space="preserve"> our student because even with our primary key we can find him and adding additional keys might give wrong understanding</w:t>
      </w:r>
    </w:p>
    <w:p w14:paraId="59308D73" w14:textId="77777777" w:rsidR="00532D36" w:rsidRDefault="00532D36" w:rsidP="00CF4E7B"/>
    <w:p w14:paraId="08A2F951" w14:textId="77777777" w:rsidR="00532D36" w:rsidRDefault="00532D36" w:rsidP="00CF4E7B"/>
    <w:p w14:paraId="6BB889F4" w14:textId="77777777" w:rsidR="00532D36" w:rsidRPr="00532D36" w:rsidRDefault="00532D36" w:rsidP="00532D36"/>
    <w:p w14:paraId="219141FE" w14:textId="03C91160" w:rsidR="00532D36" w:rsidRDefault="00532D36" w:rsidP="00532D36">
      <w:pPr>
        <w:pStyle w:val="21"/>
      </w:pPr>
      <w:r>
        <w:t>1.2</w:t>
      </w:r>
      <w:r>
        <w:t xml:space="preserve">. </w:t>
      </w:r>
      <w:r>
        <w:t>Foreign Keys.</w:t>
      </w:r>
    </w:p>
    <w:p w14:paraId="38C24F08" w14:textId="77777777" w:rsidR="00532D36" w:rsidRPr="004D6DAC" w:rsidRDefault="00532D36" w:rsidP="00532D36">
      <w:pPr>
        <w:rPr>
          <w:b/>
          <w:bCs/>
        </w:rPr>
      </w:pPr>
      <w:r w:rsidRPr="004D6DAC">
        <w:rPr>
          <w:b/>
          <w:bCs/>
        </w:rPr>
        <w:t>Student(</w:t>
      </w:r>
      <w:proofErr w:type="spellStart"/>
      <w:r w:rsidRPr="004D6DAC">
        <w:rPr>
          <w:b/>
          <w:bCs/>
        </w:rPr>
        <w:t>StudentID</w:t>
      </w:r>
      <w:proofErr w:type="spellEnd"/>
      <w:r w:rsidRPr="004D6DAC">
        <w:rPr>
          <w:b/>
          <w:bCs/>
        </w:rPr>
        <w:t xml:space="preserve">, Name, Email, Major, </w:t>
      </w:r>
      <w:proofErr w:type="spellStart"/>
      <w:r w:rsidRPr="004D6DAC">
        <w:rPr>
          <w:b/>
          <w:bCs/>
        </w:rPr>
        <w:t>AdvisorID</w:t>
      </w:r>
      <w:proofErr w:type="spellEnd"/>
      <w:r w:rsidRPr="004D6DAC">
        <w:rPr>
          <w:b/>
          <w:bCs/>
        </w:rPr>
        <w:t>)</w:t>
      </w:r>
    </w:p>
    <w:p w14:paraId="115EBF60" w14:textId="77777777" w:rsidR="00532D36" w:rsidRPr="004D6DAC" w:rsidRDefault="00532D36" w:rsidP="00532D36">
      <w:pPr>
        <w:rPr>
          <w:b/>
          <w:bCs/>
        </w:rPr>
      </w:pPr>
      <w:r w:rsidRPr="004D6DAC">
        <w:rPr>
          <w:b/>
          <w:bCs/>
        </w:rPr>
        <w:t>Professor(</w:t>
      </w:r>
      <w:proofErr w:type="spellStart"/>
      <w:r w:rsidRPr="004D6DAC">
        <w:rPr>
          <w:b/>
          <w:bCs/>
        </w:rPr>
        <w:t>ProfID</w:t>
      </w:r>
      <w:proofErr w:type="spellEnd"/>
      <w:r w:rsidRPr="004D6DAC">
        <w:rPr>
          <w:b/>
          <w:bCs/>
        </w:rPr>
        <w:t>, Name, Department, Salary)</w:t>
      </w:r>
    </w:p>
    <w:p w14:paraId="7AE074B4" w14:textId="77777777" w:rsidR="00532D36" w:rsidRPr="004D6DAC" w:rsidRDefault="00532D36" w:rsidP="00532D36">
      <w:pPr>
        <w:rPr>
          <w:b/>
          <w:bCs/>
        </w:rPr>
      </w:pPr>
      <w:r w:rsidRPr="004D6DAC">
        <w:rPr>
          <w:b/>
          <w:bCs/>
        </w:rPr>
        <w:t>Course(</w:t>
      </w:r>
      <w:proofErr w:type="spellStart"/>
      <w:r w:rsidRPr="004D6DAC">
        <w:rPr>
          <w:b/>
          <w:bCs/>
        </w:rPr>
        <w:t>CourseID</w:t>
      </w:r>
      <w:proofErr w:type="spellEnd"/>
      <w:r w:rsidRPr="004D6DAC">
        <w:rPr>
          <w:b/>
          <w:bCs/>
        </w:rPr>
        <w:t xml:space="preserve">, Title, Credits, </w:t>
      </w:r>
      <w:proofErr w:type="spellStart"/>
      <w:r w:rsidRPr="004D6DAC">
        <w:rPr>
          <w:b/>
          <w:bCs/>
        </w:rPr>
        <w:t>DepartmentCode</w:t>
      </w:r>
      <w:proofErr w:type="spellEnd"/>
      <w:r w:rsidRPr="004D6DAC">
        <w:rPr>
          <w:b/>
          <w:bCs/>
        </w:rPr>
        <w:t>)</w:t>
      </w:r>
    </w:p>
    <w:p w14:paraId="0FEA0B63" w14:textId="77777777" w:rsidR="00532D36" w:rsidRPr="004D6DAC" w:rsidRDefault="00532D36" w:rsidP="00532D36">
      <w:pPr>
        <w:rPr>
          <w:b/>
          <w:bCs/>
        </w:rPr>
      </w:pPr>
      <w:r w:rsidRPr="004D6DAC">
        <w:rPr>
          <w:b/>
          <w:bCs/>
        </w:rPr>
        <w:t>Department(</w:t>
      </w:r>
      <w:proofErr w:type="spellStart"/>
      <w:r w:rsidRPr="004D6DAC">
        <w:rPr>
          <w:b/>
          <w:bCs/>
        </w:rPr>
        <w:t>DeptCode</w:t>
      </w:r>
      <w:proofErr w:type="spellEnd"/>
      <w:r w:rsidRPr="004D6DAC">
        <w:rPr>
          <w:b/>
          <w:bCs/>
        </w:rPr>
        <w:t xml:space="preserve">, </w:t>
      </w:r>
      <w:proofErr w:type="spellStart"/>
      <w:r w:rsidRPr="004D6DAC">
        <w:rPr>
          <w:b/>
          <w:bCs/>
        </w:rPr>
        <w:t>DeptName</w:t>
      </w:r>
      <w:proofErr w:type="spellEnd"/>
      <w:r w:rsidRPr="004D6DAC">
        <w:rPr>
          <w:b/>
          <w:bCs/>
        </w:rPr>
        <w:t xml:space="preserve">, Budget, </w:t>
      </w:r>
      <w:proofErr w:type="spellStart"/>
      <w:r w:rsidRPr="004D6DAC">
        <w:rPr>
          <w:b/>
          <w:bCs/>
        </w:rPr>
        <w:t>ChairID</w:t>
      </w:r>
      <w:proofErr w:type="spellEnd"/>
      <w:r w:rsidRPr="004D6DAC">
        <w:rPr>
          <w:b/>
          <w:bCs/>
        </w:rPr>
        <w:t>)</w:t>
      </w:r>
    </w:p>
    <w:p w14:paraId="12C043F3" w14:textId="20C3A152" w:rsidR="00532D36" w:rsidRPr="004D6DAC" w:rsidRDefault="00532D36" w:rsidP="00532D36">
      <w:pPr>
        <w:rPr>
          <w:b/>
          <w:bCs/>
        </w:rPr>
      </w:pPr>
      <w:r w:rsidRPr="004D6DAC">
        <w:rPr>
          <w:b/>
          <w:bCs/>
        </w:rPr>
        <w:t>Enrollment(</w:t>
      </w:r>
      <w:proofErr w:type="spellStart"/>
      <w:r w:rsidRPr="004D6DAC">
        <w:rPr>
          <w:b/>
          <w:bCs/>
        </w:rPr>
        <w:t>StudentID</w:t>
      </w:r>
      <w:proofErr w:type="spellEnd"/>
      <w:r w:rsidRPr="004D6DAC">
        <w:rPr>
          <w:b/>
          <w:bCs/>
        </w:rPr>
        <w:t xml:space="preserve">, </w:t>
      </w:r>
      <w:proofErr w:type="spellStart"/>
      <w:r w:rsidRPr="004D6DAC">
        <w:rPr>
          <w:b/>
          <w:bCs/>
        </w:rPr>
        <w:t>CourseID</w:t>
      </w:r>
      <w:proofErr w:type="spellEnd"/>
      <w:r w:rsidRPr="004D6DAC">
        <w:rPr>
          <w:b/>
          <w:bCs/>
        </w:rPr>
        <w:t>, Semester, Grade)</w:t>
      </w:r>
    </w:p>
    <w:p w14:paraId="6FB66E4B" w14:textId="77777777" w:rsidR="00532D36" w:rsidRDefault="00532D36" w:rsidP="00532D3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788"/>
        <w:gridCol w:w="245"/>
        <w:gridCol w:w="2323"/>
        <w:gridCol w:w="3070"/>
      </w:tblGrid>
      <w:tr w:rsidR="004D6DAC" w:rsidRPr="004D6DAC" w14:paraId="21740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3C93A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459B898A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AF85A4E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24AD671C" w14:textId="18F5D38B" w:rsidR="004D6DAC" w:rsidRPr="004D6DAC" w:rsidRDefault="004D6DAC" w:rsidP="004D6DAC">
            <w:pPr>
              <w:rPr>
                <w:b/>
                <w:bCs/>
              </w:rPr>
            </w:pPr>
            <w:r>
              <w:rPr>
                <w:b/>
                <w:bCs/>
              </w:rPr>
              <w:t>Where it connects</w:t>
            </w:r>
          </w:p>
        </w:tc>
        <w:tc>
          <w:tcPr>
            <w:tcW w:w="0" w:type="auto"/>
            <w:vAlign w:val="center"/>
            <w:hideMark/>
          </w:tcPr>
          <w:p w14:paraId="2B5971EB" w14:textId="65145DB1" w:rsidR="004D6DAC" w:rsidRPr="004D6DAC" w:rsidRDefault="004D6DAC" w:rsidP="004D6DAC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D6DAC" w:rsidRPr="004D6DAC" w14:paraId="7E9D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14A9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A98DE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AdvisorID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7780E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1E759139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Professor.ProfID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0ECE9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 xml:space="preserve">у студента есть </w:t>
            </w:r>
            <w:proofErr w:type="spellStart"/>
            <w:r w:rsidRPr="004D6DAC">
              <w:rPr>
                <w:b/>
                <w:bCs/>
                <w:lang w:val="ru-RU"/>
              </w:rPr>
              <w:t>advisor</w:t>
            </w:r>
            <w:proofErr w:type="spellEnd"/>
            <w:r w:rsidRPr="004D6DAC">
              <w:rPr>
                <w:b/>
                <w:bCs/>
                <w:lang w:val="ru-RU"/>
              </w:rPr>
              <w:t>-профессор</w:t>
            </w:r>
          </w:p>
        </w:tc>
      </w:tr>
      <w:tr w:rsidR="004D6DAC" w:rsidRPr="004D6DAC" w14:paraId="47CE4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6B42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Course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6C030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DepartmentCode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792A2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1221163E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Department.DeptCode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EF449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 xml:space="preserve">курс принадлежит </w:t>
            </w:r>
            <w:proofErr w:type="spellStart"/>
            <w:r w:rsidRPr="004D6DAC">
              <w:rPr>
                <w:b/>
                <w:bCs/>
                <w:lang w:val="ru-RU"/>
              </w:rPr>
              <w:t>department</w:t>
            </w:r>
            <w:proofErr w:type="spellEnd"/>
          </w:p>
        </w:tc>
      </w:tr>
      <w:tr w:rsidR="004D6DAC" w:rsidRPr="004D6DAC" w14:paraId="20304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CE23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F33E2B6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ChairID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D63B1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2F3655A5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Professor.ProfID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05456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department</w:t>
            </w:r>
            <w:proofErr w:type="spellEnd"/>
            <w:r w:rsidRPr="004D6DAC">
              <w:rPr>
                <w:b/>
                <w:bCs/>
                <w:lang w:val="ru-RU"/>
              </w:rPr>
              <w:t xml:space="preserve"> имеет </w:t>
            </w:r>
            <w:proofErr w:type="spellStart"/>
            <w:r w:rsidRPr="004D6DAC">
              <w:rPr>
                <w:b/>
                <w:bCs/>
                <w:lang w:val="ru-RU"/>
              </w:rPr>
              <w:t>chair</w:t>
            </w:r>
            <w:proofErr w:type="spellEnd"/>
            <w:r w:rsidRPr="004D6DAC">
              <w:rPr>
                <w:b/>
                <w:bCs/>
                <w:lang w:val="ru-RU"/>
              </w:rPr>
              <w:t>-профессора</w:t>
            </w:r>
          </w:p>
        </w:tc>
      </w:tr>
      <w:tr w:rsidR="004D6DAC" w:rsidRPr="004D6DAC" w14:paraId="3C4C4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CB3F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01BB5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3D748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4706A78B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Student.StudentID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656C9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>эта запись относится к студенту</w:t>
            </w:r>
          </w:p>
        </w:tc>
      </w:tr>
      <w:tr w:rsidR="004D6DAC" w:rsidRPr="004D6DAC" w14:paraId="4AA9F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1F1D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78364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83D5E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08C6EECF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proofErr w:type="spellStart"/>
            <w:r w:rsidRPr="004D6DAC">
              <w:rPr>
                <w:b/>
                <w:bCs/>
                <w:lang w:val="ru-RU"/>
              </w:rPr>
              <w:t>Course.CourseID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42AC7" w14:textId="77777777" w:rsidR="004D6DAC" w:rsidRPr="004D6DAC" w:rsidRDefault="004D6DAC" w:rsidP="004D6DAC">
            <w:pPr>
              <w:rPr>
                <w:b/>
                <w:bCs/>
                <w:lang w:val="ru-RU"/>
              </w:rPr>
            </w:pPr>
            <w:r w:rsidRPr="004D6DAC">
              <w:rPr>
                <w:b/>
                <w:bCs/>
                <w:lang w:val="ru-RU"/>
              </w:rPr>
              <w:t>эта запись относится к курсу</w:t>
            </w:r>
          </w:p>
        </w:tc>
      </w:tr>
    </w:tbl>
    <w:p w14:paraId="03137876" w14:textId="77777777" w:rsidR="00532D36" w:rsidRPr="004D6DAC" w:rsidRDefault="00532D36" w:rsidP="00532D36">
      <w:pPr>
        <w:rPr>
          <w:lang w:val="ru-RU"/>
        </w:rPr>
      </w:pPr>
    </w:p>
    <w:p w14:paraId="0228A116" w14:textId="77777777" w:rsidR="00532D36" w:rsidRPr="004D6DAC" w:rsidRDefault="00532D36" w:rsidP="00CF4E7B">
      <w:pPr>
        <w:rPr>
          <w:lang w:val="ru-RU"/>
        </w:rPr>
      </w:pPr>
    </w:p>
    <w:p w14:paraId="4D797757" w14:textId="36405A8D" w:rsidR="00AF17D6" w:rsidRDefault="00AF17D6" w:rsidP="00AF17D6">
      <w:pPr>
        <w:pStyle w:val="21"/>
      </w:pPr>
      <w:r>
        <w:lastRenderedPageBreak/>
        <w:t>2</w:t>
      </w:r>
      <w:r>
        <w:t>.1</w:t>
      </w:r>
      <w:r>
        <w:t xml:space="preserve">. </w:t>
      </w:r>
      <w:r w:rsidRPr="00AF17D6">
        <w:t>Hospital Management System</w:t>
      </w:r>
    </w:p>
    <w:p w14:paraId="317E29F5" w14:textId="77777777" w:rsidR="0087626C" w:rsidRDefault="0087626C" w:rsidP="00AF17D6">
      <w:r w:rsidRPr="0087626C">
        <w:t xml:space="preserve">Scenario: Design a database for a hospital management system. Requirements: </w:t>
      </w:r>
    </w:p>
    <w:p w14:paraId="6EF5D03C" w14:textId="77777777" w:rsidR="0087626C" w:rsidRDefault="0087626C" w:rsidP="00AF17D6">
      <w:r w:rsidRPr="0087626C">
        <w:t xml:space="preserve">• </w:t>
      </w:r>
      <w:r w:rsidRPr="0087626C">
        <w:rPr>
          <w:b/>
          <w:bCs/>
        </w:rPr>
        <w:t>Patients</w:t>
      </w:r>
      <w:r w:rsidRPr="0087626C">
        <w:t xml:space="preserve"> have unique patient IDs, names, birthdates, addresses (street, city, state, zip), phone numbers (multiple allowed), and insurance information </w:t>
      </w:r>
    </w:p>
    <w:p w14:paraId="7AEA7A3C" w14:textId="77777777" w:rsidR="0087626C" w:rsidRDefault="0087626C" w:rsidP="00AF17D6">
      <w:r w:rsidRPr="0087626C">
        <w:rPr>
          <w:b/>
          <w:bCs/>
        </w:rPr>
        <w:t>• Doctors</w:t>
      </w:r>
      <w:r w:rsidRPr="0087626C">
        <w:t xml:space="preserve"> have unique doctor IDs, names, specializations (can have multiple), phone numbers, and office locations</w:t>
      </w:r>
    </w:p>
    <w:p w14:paraId="59DB8278" w14:textId="77777777" w:rsidR="0087626C" w:rsidRDefault="0087626C" w:rsidP="00AF17D6">
      <w:r w:rsidRPr="0087626C">
        <w:t xml:space="preserve"> </w:t>
      </w:r>
      <w:r w:rsidRPr="0087626C">
        <w:rPr>
          <w:b/>
          <w:bCs/>
        </w:rPr>
        <w:t>• Departments</w:t>
      </w:r>
      <w:r w:rsidRPr="0087626C">
        <w:t xml:space="preserve"> have department codes, names, and locations</w:t>
      </w:r>
    </w:p>
    <w:p w14:paraId="229E0E5F" w14:textId="77777777" w:rsidR="0087626C" w:rsidRDefault="0087626C" w:rsidP="00AF17D6">
      <w:r w:rsidRPr="0087626C">
        <w:rPr>
          <w:b/>
          <w:bCs/>
        </w:rPr>
        <w:t xml:space="preserve"> • Appointments</w:t>
      </w:r>
      <w:r w:rsidRPr="0087626C">
        <w:t xml:space="preserve"> track which patient sees which doctor at what date/time, the purpose of visit, and any notes</w:t>
      </w:r>
    </w:p>
    <w:p w14:paraId="44886536" w14:textId="77777777" w:rsidR="0087626C" w:rsidRDefault="0087626C" w:rsidP="00AF17D6">
      <w:r w:rsidRPr="0087626C">
        <w:rPr>
          <w:b/>
          <w:bCs/>
        </w:rPr>
        <w:t xml:space="preserve"> • Prescriptions</w:t>
      </w:r>
      <w:r w:rsidRPr="0087626C">
        <w:t xml:space="preserve"> track medications prescribed by doctors to patients, including dosage and instructions </w:t>
      </w:r>
    </w:p>
    <w:p w14:paraId="2425BCE7" w14:textId="249A0A43" w:rsidR="00532D36" w:rsidRDefault="0087626C" w:rsidP="00AF17D6">
      <w:r w:rsidRPr="0087626C">
        <w:rPr>
          <w:b/>
          <w:bCs/>
        </w:rPr>
        <w:t>• Hospital Rooms</w:t>
      </w:r>
      <w:r w:rsidRPr="0087626C">
        <w:t xml:space="preserve"> are numbered within departments (room 101 in Cardiology is different from room 101 in Neurology)</w:t>
      </w:r>
    </w:p>
    <w:p w14:paraId="6961DD19" w14:textId="77777777" w:rsidR="0087626C" w:rsidRDefault="0087626C" w:rsidP="00AF17D6"/>
    <w:p w14:paraId="4A1431E5" w14:textId="77777777" w:rsidR="0087626C" w:rsidRDefault="0087626C" w:rsidP="00AF17D6"/>
    <w:p w14:paraId="0446065C" w14:textId="0E449ED0" w:rsidR="0087626C" w:rsidRPr="00AF17D6" w:rsidRDefault="0087626C" w:rsidP="00AF17D6">
      <w:r>
        <w:t>1)</w:t>
      </w:r>
      <w:r w:rsidRPr="0087626C">
        <w:t xml:space="preserve"> </w:t>
      </w:r>
      <w:r w:rsidRPr="0087626C">
        <w:rPr>
          <w:b/>
          <w:bCs/>
        </w:rPr>
        <w:t>Identify all entities (specify which are strong and which are weak</w:t>
      </w:r>
      <w:r w:rsidRPr="0087626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743"/>
      </w:tblGrid>
      <w:tr w:rsidR="0087626C" w:rsidRPr="0087626C" w14:paraId="546BFA52" w14:textId="77777777" w:rsidTr="0087626C">
        <w:trPr>
          <w:trHeight w:val="6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EAE6C" w14:textId="77777777" w:rsidR="0087626C" w:rsidRPr="0087626C" w:rsidRDefault="0087626C" w:rsidP="0087626C">
            <w:pPr>
              <w:rPr>
                <w:b/>
                <w:bCs/>
                <w:lang w:val="ru-RU"/>
              </w:rPr>
            </w:pPr>
            <w:proofErr w:type="spellStart"/>
            <w:r w:rsidRPr="0087626C">
              <w:rPr>
                <w:b/>
                <w:bCs/>
                <w:lang w:val="ru-RU"/>
              </w:rPr>
              <w:t>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62525" w14:textId="77777777" w:rsidR="0087626C" w:rsidRPr="0087626C" w:rsidRDefault="0087626C" w:rsidP="0087626C">
            <w:pPr>
              <w:rPr>
                <w:b/>
                <w:bCs/>
                <w:lang w:val="ru-RU"/>
              </w:rPr>
            </w:pPr>
            <w:r w:rsidRPr="0087626C">
              <w:rPr>
                <w:b/>
                <w:bCs/>
                <w:lang w:val="ru-RU"/>
              </w:rPr>
              <w:t>Type</w:t>
            </w:r>
          </w:p>
        </w:tc>
      </w:tr>
      <w:tr w:rsidR="0087626C" w:rsidRPr="0087626C" w14:paraId="6B6B5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FB9F" w14:textId="77777777" w:rsidR="0087626C" w:rsidRPr="0087626C" w:rsidRDefault="0087626C" w:rsidP="0087626C">
            <w:pPr>
              <w:rPr>
                <w:b/>
                <w:bCs/>
                <w:lang w:val="ru-RU"/>
              </w:rPr>
            </w:pPr>
            <w:proofErr w:type="spellStart"/>
            <w:r w:rsidRPr="0087626C">
              <w:rPr>
                <w:b/>
                <w:bCs/>
                <w:lang w:val="ru-RU"/>
              </w:rPr>
              <w:t>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7E8D1" w14:textId="77777777" w:rsidR="0087626C" w:rsidRPr="0087626C" w:rsidRDefault="0087626C" w:rsidP="0087626C">
            <w:pPr>
              <w:rPr>
                <w:b/>
                <w:bCs/>
                <w:lang w:val="ru-RU"/>
              </w:rPr>
            </w:pPr>
            <w:proofErr w:type="spellStart"/>
            <w:r w:rsidRPr="0087626C">
              <w:rPr>
                <w:b/>
                <w:bCs/>
                <w:lang w:val="ru-RU"/>
              </w:rPr>
              <w:t>Strong</w:t>
            </w:r>
            <w:proofErr w:type="spellEnd"/>
          </w:p>
        </w:tc>
      </w:tr>
      <w:tr w:rsidR="0087626C" w:rsidRPr="0087626C" w14:paraId="7DDA7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DFF8" w14:textId="77777777" w:rsidR="0087626C" w:rsidRPr="0087626C" w:rsidRDefault="0087626C" w:rsidP="0087626C">
            <w:pPr>
              <w:rPr>
                <w:b/>
                <w:bCs/>
                <w:lang w:val="ru-RU"/>
              </w:rPr>
            </w:pPr>
            <w:r w:rsidRPr="0087626C">
              <w:rPr>
                <w:b/>
                <w:bCs/>
                <w:lang w:val="ru-RU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BA1EBA9" w14:textId="77777777" w:rsidR="0087626C" w:rsidRPr="0087626C" w:rsidRDefault="0087626C" w:rsidP="0087626C">
            <w:pPr>
              <w:rPr>
                <w:b/>
                <w:bCs/>
                <w:lang w:val="ru-RU"/>
              </w:rPr>
            </w:pPr>
            <w:proofErr w:type="spellStart"/>
            <w:r w:rsidRPr="0087626C">
              <w:rPr>
                <w:b/>
                <w:bCs/>
                <w:lang w:val="ru-RU"/>
              </w:rPr>
              <w:t>Strong</w:t>
            </w:r>
            <w:proofErr w:type="spellEnd"/>
          </w:p>
        </w:tc>
      </w:tr>
      <w:tr w:rsidR="0087626C" w:rsidRPr="0087626C" w14:paraId="4116C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E153" w14:textId="77777777" w:rsidR="0087626C" w:rsidRPr="0087626C" w:rsidRDefault="0087626C" w:rsidP="0087626C">
            <w:pPr>
              <w:rPr>
                <w:b/>
                <w:bCs/>
                <w:lang w:val="ru-RU"/>
              </w:rPr>
            </w:pPr>
            <w:r w:rsidRPr="0087626C">
              <w:rPr>
                <w:b/>
                <w:bCs/>
                <w:lang w:val="ru-RU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03D0C8A" w14:textId="77777777" w:rsidR="0087626C" w:rsidRPr="0087626C" w:rsidRDefault="0087626C" w:rsidP="0087626C">
            <w:pPr>
              <w:rPr>
                <w:b/>
                <w:bCs/>
                <w:lang w:val="ru-RU"/>
              </w:rPr>
            </w:pPr>
            <w:proofErr w:type="spellStart"/>
            <w:r w:rsidRPr="0087626C">
              <w:rPr>
                <w:b/>
                <w:bCs/>
                <w:lang w:val="ru-RU"/>
              </w:rPr>
              <w:t>Strong</w:t>
            </w:r>
            <w:proofErr w:type="spellEnd"/>
          </w:p>
        </w:tc>
      </w:tr>
      <w:tr w:rsidR="0087626C" w:rsidRPr="0087626C" w14:paraId="7B5D5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2C37" w14:textId="77777777" w:rsidR="0087626C" w:rsidRPr="0087626C" w:rsidRDefault="0087626C" w:rsidP="0087626C">
            <w:pPr>
              <w:rPr>
                <w:b/>
                <w:bCs/>
                <w:lang w:val="ru-RU"/>
              </w:rPr>
            </w:pPr>
            <w:proofErr w:type="spellStart"/>
            <w:r w:rsidRPr="0087626C">
              <w:rPr>
                <w:b/>
                <w:bCs/>
                <w:lang w:val="ru-RU"/>
              </w:rPr>
              <w:t>Appointment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E0BF4" w14:textId="77777777" w:rsidR="0087626C" w:rsidRPr="0087626C" w:rsidRDefault="0087626C" w:rsidP="0087626C">
            <w:pPr>
              <w:rPr>
                <w:b/>
                <w:bCs/>
                <w:lang w:val="ru-RU"/>
              </w:rPr>
            </w:pPr>
            <w:proofErr w:type="spellStart"/>
            <w:r w:rsidRPr="0087626C">
              <w:rPr>
                <w:b/>
                <w:bCs/>
                <w:lang w:val="ru-RU"/>
              </w:rPr>
              <w:t>Strong</w:t>
            </w:r>
            <w:proofErr w:type="spellEnd"/>
          </w:p>
        </w:tc>
      </w:tr>
      <w:tr w:rsidR="0087626C" w:rsidRPr="0087626C" w14:paraId="0C43A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B83D" w14:textId="77777777" w:rsidR="0087626C" w:rsidRPr="0087626C" w:rsidRDefault="0087626C" w:rsidP="0087626C">
            <w:pPr>
              <w:rPr>
                <w:b/>
                <w:bCs/>
                <w:lang w:val="ru-RU"/>
              </w:rPr>
            </w:pPr>
            <w:proofErr w:type="spellStart"/>
            <w:r w:rsidRPr="0087626C">
              <w:rPr>
                <w:b/>
                <w:bCs/>
                <w:lang w:val="ru-RU"/>
              </w:rPr>
              <w:t>Prescription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8C969" w14:textId="77777777" w:rsidR="0087626C" w:rsidRPr="0087626C" w:rsidRDefault="0087626C" w:rsidP="0087626C">
            <w:pPr>
              <w:rPr>
                <w:b/>
                <w:bCs/>
                <w:lang w:val="ru-RU"/>
              </w:rPr>
            </w:pPr>
            <w:proofErr w:type="spellStart"/>
            <w:r w:rsidRPr="0087626C">
              <w:rPr>
                <w:b/>
                <w:bCs/>
                <w:lang w:val="ru-RU"/>
              </w:rPr>
              <w:t>Strong</w:t>
            </w:r>
            <w:proofErr w:type="spellEnd"/>
          </w:p>
        </w:tc>
      </w:tr>
      <w:tr w:rsidR="0087626C" w:rsidRPr="0087626C" w14:paraId="3CB7A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153F" w14:textId="77777777" w:rsidR="0087626C" w:rsidRPr="0087626C" w:rsidRDefault="0087626C" w:rsidP="0087626C">
            <w:pPr>
              <w:rPr>
                <w:lang w:val="ru-RU"/>
              </w:rPr>
            </w:pPr>
            <w:r w:rsidRPr="0087626C">
              <w:rPr>
                <w:b/>
                <w:bCs/>
                <w:lang w:val="ru-RU"/>
              </w:rPr>
              <w:t xml:space="preserve">Hospital </w:t>
            </w:r>
            <w:proofErr w:type="spellStart"/>
            <w:r w:rsidRPr="0087626C">
              <w:rPr>
                <w:b/>
                <w:bCs/>
                <w:lang w:val="ru-RU"/>
              </w:rPr>
              <w:t>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4C789" w14:textId="77777777" w:rsidR="0087626C" w:rsidRPr="0087626C" w:rsidRDefault="0087626C" w:rsidP="0087626C">
            <w:pPr>
              <w:rPr>
                <w:lang w:val="ru-RU"/>
              </w:rPr>
            </w:pPr>
            <w:proofErr w:type="spellStart"/>
            <w:r w:rsidRPr="0087626C">
              <w:rPr>
                <w:b/>
                <w:bCs/>
                <w:lang w:val="ru-RU"/>
              </w:rPr>
              <w:t>Weak</w:t>
            </w:r>
            <w:proofErr w:type="spellEnd"/>
          </w:p>
        </w:tc>
      </w:tr>
    </w:tbl>
    <w:p w14:paraId="1C693EC7" w14:textId="38F71410" w:rsidR="0087626C" w:rsidRDefault="0087626C" w:rsidP="00AF17D6">
      <w:pPr>
        <w:rPr>
          <w:b/>
          <w:bCs/>
          <w:lang w:val="ru-RU"/>
        </w:rPr>
      </w:pPr>
      <w:r>
        <w:t>2</w:t>
      </w:r>
      <w:r w:rsidRPr="0087626C">
        <w:rPr>
          <w:b/>
          <w:bCs/>
        </w:rPr>
        <w:t xml:space="preserve">) </w:t>
      </w:r>
      <w:r w:rsidRPr="0087626C">
        <w:rPr>
          <w:b/>
          <w:bCs/>
        </w:rPr>
        <w:t>Identify all attributes for each entity (classify as simple, composite, multi-valued, or derived)</w:t>
      </w:r>
    </w:p>
    <w:p w14:paraId="4D9CE6A0" w14:textId="77777777" w:rsidR="0087626C" w:rsidRPr="0087626C" w:rsidRDefault="0087626C" w:rsidP="0087626C">
      <w:pPr>
        <w:rPr>
          <w:b/>
          <w:bCs/>
        </w:rPr>
      </w:pPr>
      <w:r w:rsidRPr="0087626C">
        <w:rPr>
          <w:b/>
          <w:bCs/>
        </w:rPr>
        <w:t>Patient</w:t>
      </w:r>
    </w:p>
    <w:p w14:paraId="1748620B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ascii="MS Gothic" w:eastAsia="MS Gothic" w:hAnsi="MS Gothic" w:cs="MS Gothic"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</w:t>
      </w:r>
      <w:proofErr w:type="spellStart"/>
      <w:r w:rsidRPr="0087626C">
        <w:rPr>
          <w:rFonts w:hint="eastAsia"/>
          <w:b/>
          <w:bCs/>
        </w:rPr>
        <w:t>PatientID</w:t>
      </w:r>
      <w:proofErr w:type="spellEnd"/>
      <w:r w:rsidRPr="0087626C">
        <w:rPr>
          <w:rFonts w:hint="eastAsia"/>
          <w:b/>
          <w:bCs/>
        </w:rPr>
        <w:t xml:space="preserve">       PK, Simple</w:t>
      </w:r>
    </w:p>
    <w:p w14:paraId="4EE5F246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ascii="MS Gothic" w:eastAsia="MS Gothic" w:hAnsi="MS Gothic" w:cs="MS Gothic" w:hint="eastAsia"/>
          <w:b/>
          <w:bCs/>
        </w:rPr>
        <w:lastRenderedPageBreak/>
        <w:t>├──</w:t>
      </w:r>
      <w:r w:rsidRPr="0087626C">
        <w:rPr>
          <w:rFonts w:hint="eastAsia"/>
          <w:b/>
          <w:bCs/>
        </w:rPr>
        <w:t xml:space="preserve"> Name             Simple</w:t>
      </w:r>
    </w:p>
    <w:p w14:paraId="668C3CB2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ascii="MS Gothic" w:eastAsia="MS Gothic" w:hAnsi="MS Gothic" w:cs="MS Gothic"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Birthdate        Simple</w:t>
      </w:r>
    </w:p>
    <w:p w14:paraId="2D016DA1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ascii="MS Gothic" w:eastAsia="MS Gothic" w:hAnsi="MS Gothic" w:cs="MS Gothic"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Address          Composite</w:t>
      </w:r>
    </w:p>
    <w:p w14:paraId="2AD781B9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ascii="MS Gothic" w:eastAsia="MS Gothic" w:hAnsi="MS Gothic" w:cs="MS Gothic" w:hint="eastAsia"/>
          <w:b/>
          <w:bCs/>
        </w:rPr>
        <w:t>│</w:t>
      </w:r>
      <w:r w:rsidRPr="0087626C">
        <w:rPr>
          <w:rFonts w:hint="eastAsia"/>
          <w:b/>
          <w:bCs/>
        </w:rPr>
        <w:t xml:space="preserve">   </w:t>
      </w:r>
      <w:r w:rsidRPr="0087626C">
        <w:rPr>
          <w:rFonts w:ascii="MS Gothic" w:eastAsia="MS Gothic" w:hAnsi="MS Gothic" w:cs="MS Gothic"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Street</w:t>
      </w:r>
    </w:p>
    <w:p w14:paraId="28984D95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ascii="MS Gothic" w:eastAsia="MS Gothic" w:hAnsi="MS Gothic" w:cs="MS Gothic" w:hint="eastAsia"/>
          <w:b/>
          <w:bCs/>
        </w:rPr>
        <w:t>│</w:t>
      </w:r>
      <w:r w:rsidRPr="0087626C">
        <w:rPr>
          <w:rFonts w:hint="eastAsia"/>
          <w:b/>
          <w:bCs/>
        </w:rPr>
        <w:t xml:space="preserve">   </w:t>
      </w:r>
      <w:r w:rsidRPr="0087626C">
        <w:rPr>
          <w:rFonts w:ascii="MS Gothic" w:eastAsia="MS Gothic" w:hAnsi="MS Gothic" w:cs="MS Gothic"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City</w:t>
      </w:r>
    </w:p>
    <w:p w14:paraId="75E50985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ascii="MS Gothic" w:eastAsia="MS Gothic" w:hAnsi="MS Gothic" w:cs="MS Gothic" w:hint="eastAsia"/>
          <w:b/>
          <w:bCs/>
        </w:rPr>
        <w:t>│</w:t>
      </w:r>
      <w:r w:rsidRPr="0087626C">
        <w:rPr>
          <w:rFonts w:hint="eastAsia"/>
          <w:b/>
          <w:bCs/>
        </w:rPr>
        <w:t xml:space="preserve">   </w:t>
      </w:r>
      <w:r w:rsidRPr="0087626C">
        <w:rPr>
          <w:rFonts w:ascii="MS Gothic" w:eastAsia="MS Gothic" w:hAnsi="MS Gothic" w:cs="MS Gothic"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State</w:t>
      </w:r>
    </w:p>
    <w:p w14:paraId="6EAB1C97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ascii="MS Gothic" w:eastAsia="MS Gothic" w:hAnsi="MS Gothic" w:cs="MS Gothic" w:hint="eastAsia"/>
          <w:b/>
          <w:bCs/>
        </w:rPr>
        <w:t>│</w:t>
      </w:r>
      <w:r w:rsidRPr="0087626C">
        <w:rPr>
          <w:rFonts w:hint="eastAsia"/>
          <w:b/>
          <w:bCs/>
        </w:rPr>
        <w:t xml:space="preserve">   </w:t>
      </w:r>
      <w:r w:rsidRPr="0087626C">
        <w:rPr>
          <w:rFonts w:ascii="MS Gothic" w:eastAsia="MS Gothic" w:hAnsi="MS Gothic" w:cs="MS Gothic" w:hint="eastAsia"/>
          <w:b/>
          <w:bCs/>
        </w:rPr>
        <w:t>└──</w:t>
      </w:r>
      <w:r w:rsidRPr="0087626C">
        <w:rPr>
          <w:rFonts w:hint="eastAsia"/>
          <w:b/>
          <w:bCs/>
        </w:rPr>
        <w:t xml:space="preserve"> ZIP</w:t>
      </w:r>
    </w:p>
    <w:p w14:paraId="3574AEA3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ascii="MS Gothic" w:eastAsia="MS Gothic" w:hAnsi="MS Gothic" w:cs="MS Gothic"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Phone            Multi-valued</w:t>
      </w:r>
    </w:p>
    <w:p w14:paraId="7CFD681C" w14:textId="585C7EB3" w:rsidR="0087626C" w:rsidRDefault="0087626C" w:rsidP="0087626C">
      <w:pPr>
        <w:rPr>
          <w:b/>
          <w:bCs/>
          <w:lang w:val="ru-RU"/>
        </w:rPr>
      </w:pPr>
      <w:r w:rsidRPr="0087626C">
        <w:rPr>
          <w:rFonts w:ascii="MS Gothic" w:eastAsia="MS Gothic" w:hAnsi="MS Gothic" w:cs="MS Gothic" w:hint="eastAsia"/>
          <w:b/>
          <w:bCs/>
        </w:rPr>
        <w:t>└──</w:t>
      </w:r>
      <w:r w:rsidRPr="0087626C">
        <w:rPr>
          <w:rFonts w:hint="eastAsia"/>
          <w:b/>
          <w:bCs/>
        </w:rPr>
        <w:t xml:space="preserve"> Insurance        Simple</w:t>
      </w:r>
    </w:p>
    <w:p w14:paraId="3793987E" w14:textId="77777777" w:rsidR="0087626C" w:rsidRPr="0087626C" w:rsidRDefault="0087626C" w:rsidP="0087626C">
      <w:pPr>
        <w:rPr>
          <w:b/>
          <w:bCs/>
        </w:rPr>
      </w:pPr>
      <w:r w:rsidRPr="0087626C">
        <w:rPr>
          <w:b/>
          <w:bCs/>
        </w:rPr>
        <w:t>Doctor</w:t>
      </w:r>
    </w:p>
    <w:p w14:paraId="344DF975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</w:t>
      </w:r>
      <w:proofErr w:type="spellStart"/>
      <w:r w:rsidRPr="0087626C">
        <w:rPr>
          <w:rFonts w:hint="eastAsia"/>
          <w:b/>
          <w:bCs/>
        </w:rPr>
        <w:t>DoctorID</w:t>
      </w:r>
      <w:proofErr w:type="spellEnd"/>
      <w:r w:rsidRPr="0087626C">
        <w:rPr>
          <w:rFonts w:hint="eastAsia"/>
          <w:b/>
          <w:bCs/>
        </w:rPr>
        <w:t xml:space="preserve">          PK, Simple</w:t>
      </w:r>
    </w:p>
    <w:p w14:paraId="2E67D59F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Name              Simple</w:t>
      </w:r>
    </w:p>
    <w:p w14:paraId="607AFF9D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Specialization    Multi-valued</w:t>
      </w:r>
    </w:p>
    <w:p w14:paraId="69AD157B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Phone             Simple</w:t>
      </w:r>
    </w:p>
    <w:p w14:paraId="0C452C77" w14:textId="301DFBA8" w:rsidR="0087626C" w:rsidRDefault="0087626C" w:rsidP="0087626C">
      <w:pPr>
        <w:rPr>
          <w:b/>
          <w:bCs/>
          <w:lang w:val="ru-RU"/>
        </w:rPr>
      </w:pPr>
      <w:r w:rsidRPr="0087626C">
        <w:rPr>
          <w:rFonts w:hint="eastAsia"/>
          <w:b/>
          <w:bCs/>
        </w:rPr>
        <w:t>└──</w:t>
      </w:r>
      <w:r w:rsidRPr="0087626C">
        <w:rPr>
          <w:rFonts w:hint="eastAsia"/>
          <w:b/>
          <w:bCs/>
        </w:rPr>
        <w:t xml:space="preserve"> </w:t>
      </w:r>
      <w:proofErr w:type="spellStart"/>
      <w:r w:rsidRPr="0087626C">
        <w:rPr>
          <w:rFonts w:hint="eastAsia"/>
          <w:b/>
          <w:bCs/>
        </w:rPr>
        <w:t>OfficeLocation</w:t>
      </w:r>
      <w:proofErr w:type="spellEnd"/>
      <w:r w:rsidRPr="0087626C">
        <w:rPr>
          <w:rFonts w:hint="eastAsia"/>
          <w:b/>
          <w:bCs/>
        </w:rPr>
        <w:t xml:space="preserve">    Simple</w:t>
      </w:r>
    </w:p>
    <w:p w14:paraId="7F8FD5AA" w14:textId="77777777" w:rsidR="0087626C" w:rsidRPr="0087626C" w:rsidRDefault="0087626C" w:rsidP="0087626C">
      <w:pPr>
        <w:rPr>
          <w:b/>
          <w:bCs/>
        </w:rPr>
      </w:pPr>
      <w:r w:rsidRPr="0087626C">
        <w:rPr>
          <w:b/>
          <w:bCs/>
        </w:rPr>
        <w:t>Department</w:t>
      </w:r>
    </w:p>
    <w:p w14:paraId="4C04CCF3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</w:t>
      </w:r>
      <w:proofErr w:type="spellStart"/>
      <w:r w:rsidRPr="0087626C">
        <w:rPr>
          <w:rFonts w:hint="eastAsia"/>
          <w:b/>
          <w:bCs/>
        </w:rPr>
        <w:t>DeptCode</w:t>
      </w:r>
      <w:proofErr w:type="spellEnd"/>
      <w:r w:rsidRPr="0087626C">
        <w:rPr>
          <w:rFonts w:hint="eastAsia"/>
          <w:b/>
          <w:bCs/>
        </w:rPr>
        <w:t xml:space="preserve">       PK, Simple</w:t>
      </w:r>
    </w:p>
    <w:p w14:paraId="6F375938" w14:textId="77777777" w:rsidR="0087626C" w:rsidRPr="0087626C" w:rsidRDefault="0087626C" w:rsidP="0087626C">
      <w:pPr>
        <w:rPr>
          <w:rFonts w:hint="eastAsia"/>
          <w:b/>
          <w:bCs/>
        </w:rPr>
      </w:pPr>
      <w:r w:rsidRPr="0087626C">
        <w:rPr>
          <w:rFonts w:hint="eastAsia"/>
          <w:b/>
          <w:bCs/>
        </w:rPr>
        <w:t>├──</w:t>
      </w:r>
      <w:r w:rsidRPr="0087626C">
        <w:rPr>
          <w:rFonts w:hint="eastAsia"/>
          <w:b/>
          <w:bCs/>
        </w:rPr>
        <w:t xml:space="preserve"> </w:t>
      </w:r>
      <w:proofErr w:type="spellStart"/>
      <w:r w:rsidRPr="0087626C">
        <w:rPr>
          <w:rFonts w:hint="eastAsia"/>
          <w:b/>
          <w:bCs/>
        </w:rPr>
        <w:t>DeptName</w:t>
      </w:r>
      <w:proofErr w:type="spellEnd"/>
      <w:r w:rsidRPr="0087626C">
        <w:rPr>
          <w:rFonts w:hint="eastAsia"/>
          <w:b/>
          <w:bCs/>
        </w:rPr>
        <w:t xml:space="preserve">       Simple</w:t>
      </w:r>
    </w:p>
    <w:p w14:paraId="4A42EEA0" w14:textId="3966BC78" w:rsidR="0087626C" w:rsidRDefault="0087626C" w:rsidP="0087626C">
      <w:pPr>
        <w:rPr>
          <w:b/>
          <w:bCs/>
          <w:lang w:val="ru-RU"/>
        </w:rPr>
      </w:pPr>
      <w:r w:rsidRPr="0087626C">
        <w:rPr>
          <w:rFonts w:hint="eastAsia"/>
          <w:b/>
          <w:bCs/>
          <w:lang w:val="ru-RU"/>
        </w:rPr>
        <w:t>└──</w:t>
      </w:r>
      <w:r w:rsidRPr="0087626C">
        <w:rPr>
          <w:rFonts w:hint="eastAsia"/>
          <w:b/>
          <w:bCs/>
          <w:lang w:val="ru-RU"/>
        </w:rPr>
        <w:t xml:space="preserve"> </w:t>
      </w:r>
      <w:proofErr w:type="spellStart"/>
      <w:r w:rsidRPr="0087626C">
        <w:rPr>
          <w:rFonts w:hint="eastAsia"/>
          <w:b/>
          <w:bCs/>
          <w:lang w:val="ru-RU"/>
        </w:rPr>
        <w:t>Location</w:t>
      </w:r>
      <w:proofErr w:type="spellEnd"/>
      <w:r w:rsidRPr="0087626C">
        <w:rPr>
          <w:rFonts w:hint="eastAsia"/>
          <w:b/>
          <w:bCs/>
          <w:lang w:val="ru-RU"/>
        </w:rPr>
        <w:t xml:space="preserve">       Simple</w:t>
      </w:r>
    </w:p>
    <w:p w14:paraId="1BFB90F5" w14:textId="4D63C702" w:rsidR="00932A64" w:rsidRPr="00932A64" w:rsidRDefault="00932A64" w:rsidP="0087626C">
      <w:pPr>
        <w:rPr>
          <w:b/>
          <w:bCs/>
        </w:rPr>
      </w:pPr>
      <w:proofErr w:type="spellStart"/>
      <w:r>
        <w:rPr>
          <w:b/>
          <w:bCs/>
        </w:rPr>
        <w:t>ppoinment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138"/>
      </w:tblGrid>
      <w:tr w:rsidR="00932A64" w:rsidRPr="00932A64" w14:paraId="6334A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A5625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Attribute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795A6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Type</w:t>
            </w:r>
          </w:p>
        </w:tc>
      </w:tr>
      <w:tr w:rsidR="00932A64" w:rsidRPr="00932A64" w14:paraId="09D97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A04D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AppointmentID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AA71B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 xml:space="preserve">Simple, </w:t>
            </w:r>
            <w:proofErr w:type="spellStart"/>
            <w:r w:rsidRPr="00932A64">
              <w:rPr>
                <w:b/>
                <w:bCs/>
                <w:lang w:val="ru-RU"/>
              </w:rPr>
              <w:t>Primary</w:t>
            </w:r>
            <w:proofErr w:type="spellEnd"/>
            <w:r w:rsidRPr="00932A64">
              <w:rPr>
                <w:b/>
                <w:bCs/>
                <w:lang w:val="ru-RU"/>
              </w:rPr>
              <w:t xml:space="preserve"> Key</w:t>
            </w:r>
          </w:p>
        </w:tc>
      </w:tr>
      <w:tr w:rsidR="00932A64" w:rsidRPr="00932A64" w14:paraId="2D177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2D6D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0B1F3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Simple, Foreign Key</w:t>
            </w:r>
          </w:p>
        </w:tc>
      </w:tr>
      <w:tr w:rsidR="00932A64" w:rsidRPr="00932A64" w14:paraId="4DE7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641B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DoctorID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36003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Simple, Foreign Key</w:t>
            </w:r>
          </w:p>
        </w:tc>
      </w:tr>
      <w:tr w:rsidR="00932A64" w:rsidRPr="00932A64" w14:paraId="42C33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061A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lastRenderedPageBreak/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FDD8C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Simple</w:t>
            </w:r>
          </w:p>
        </w:tc>
      </w:tr>
      <w:tr w:rsidR="00932A64" w:rsidRPr="00932A64" w14:paraId="2ECCB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E326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F1B72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Simple</w:t>
            </w:r>
          </w:p>
        </w:tc>
      </w:tr>
      <w:tr w:rsidR="00932A64" w:rsidRPr="00932A64" w14:paraId="78AC5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5B3B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23E3E3F1" w14:textId="77777777" w:rsidR="00932A64" w:rsidRPr="00932A64" w:rsidRDefault="00932A64" w:rsidP="00932A64">
            <w:pPr>
              <w:rPr>
                <w:b/>
                <w:bCs/>
              </w:rPr>
            </w:pPr>
            <w:r w:rsidRPr="00932A64">
              <w:rPr>
                <w:b/>
                <w:bCs/>
                <w:lang w:val="ru-RU"/>
              </w:rPr>
              <w:t>Simple</w:t>
            </w:r>
          </w:p>
        </w:tc>
      </w:tr>
    </w:tbl>
    <w:p w14:paraId="460BB65F" w14:textId="472C9F53" w:rsidR="00932A64" w:rsidRDefault="00932A64" w:rsidP="0087626C">
      <w:pPr>
        <w:rPr>
          <w:b/>
          <w:bCs/>
        </w:rPr>
      </w:pPr>
      <w:proofErr w:type="spellStart"/>
      <w:r w:rsidRPr="00932A64">
        <w:rPr>
          <w:b/>
          <w:bCs/>
          <w:lang w:val="ru-RU"/>
        </w:rPr>
        <w:t>Prescriptio</w:t>
      </w:r>
      <w:proofErr w:type="spellEnd"/>
      <w:r>
        <w:rPr>
          <w:b/>
          <w:bCs/>
        </w:rPr>
        <w:t>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138"/>
      </w:tblGrid>
      <w:tr w:rsidR="00932A64" w:rsidRPr="00932A64" w14:paraId="1EE6E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92083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Attribute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0EAA6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Type</w:t>
            </w:r>
          </w:p>
        </w:tc>
      </w:tr>
      <w:tr w:rsidR="00932A64" w:rsidRPr="00932A64" w14:paraId="67BE5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21DB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PrescriptionID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79BBD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 xml:space="preserve">Simple, </w:t>
            </w:r>
            <w:proofErr w:type="spellStart"/>
            <w:r w:rsidRPr="00932A64">
              <w:rPr>
                <w:b/>
                <w:bCs/>
                <w:lang w:val="ru-RU"/>
              </w:rPr>
              <w:t>Primary</w:t>
            </w:r>
            <w:proofErr w:type="spellEnd"/>
            <w:r w:rsidRPr="00932A64">
              <w:rPr>
                <w:b/>
                <w:bCs/>
                <w:lang w:val="ru-RU"/>
              </w:rPr>
              <w:t xml:space="preserve"> Key</w:t>
            </w:r>
          </w:p>
        </w:tc>
      </w:tr>
      <w:tr w:rsidR="00932A64" w:rsidRPr="00932A64" w14:paraId="76F7A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2B71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44353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Simple, Foreign Key</w:t>
            </w:r>
          </w:p>
        </w:tc>
      </w:tr>
      <w:tr w:rsidR="00932A64" w:rsidRPr="00932A64" w14:paraId="2F822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9840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DoctorID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0802D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Simple, Foreign Key</w:t>
            </w:r>
          </w:p>
        </w:tc>
      </w:tr>
      <w:tr w:rsidR="00932A64" w:rsidRPr="00932A64" w14:paraId="1E7B4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72A2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C7256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Simple</w:t>
            </w:r>
          </w:p>
        </w:tc>
      </w:tr>
      <w:tr w:rsidR="00932A64" w:rsidRPr="00932A64" w14:paraId="3EC3B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B074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Dosage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A4708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Simple</w:t>
            </w:r>
          </w:p>
        </w:tc>
      </w:tr>
      <w:tr w:rsidR="00932A64" w:rsidRPr="00932A64" w14:paraId="1D33E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B679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Instructions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A48B4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Simple</w:t>
            </w:r>
          </w:p>
        </w:tc>
      </w:tr>
      <w:tr w:rsidR="00932A64" w:rsidRPr="00932A64" w14:paraId="2C10106C" w14:textId="77777777" w:rsidTr="00932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86A6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Attribute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C7422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Type</w:t>
            </w:r>
          </w:p>
        </w:tc>
      </w:tr>
      <w:tr w:rsidR="00932A64" w:rsidRPr="00932A64" w14:paraId="5C42D2F1" w14:textId="77777777" w:rsidTr="00932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D16D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DeptCode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94CC4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>Simple, PK + FK</w:t>
            </w:r>
          </w:p>
        </w:tc>
      </w:tr>
      <w:tr w:rsidR="00932A64" w:rsidRPr="00932A64" w14:paraId="19A43724" w14:textId="77777777" w:rsidTr="00932A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5C4B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proofErr w:type="spellStart"/>
            <w:r w:rsidRPr="00932A64">
              <w:rPr>
                <w:b/>
                <w:bCs/>
                <w:lang w:val="ru-RU"/>
              </w:rPr>
              <w:t>RoomNumber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85C93" w14:textId="77777777" w:rsidR="00932A64" w:rsidRPr="00932A64" w:rsidRDefault="00932A64" w:rsidP="00932A64">
            <w:pPr>
              <w:rPr>
                <w:b/>
                <w:bCs/>
                <w:lang w:val="ru-RU"/>
              </w:rPr>
            </w:pPr>
            <w:r w:rsidRPr="00932A64">
              <w:rPr>
                <w:b/>
                <w:bCs/>
                <w:lang w:val="ru-RU"/>
              </w:rPr>
              <w:t xml:space="preserve">Simple, </w:t>
            </w:r>
            <w:proofErr w:type="spellStart"/>
            <w:r w:rsidRPr="00932A64">
              <w:rPr>
                <w:b/>
                <w:bCs/>
                <w:lang w:val="ru-RU"/>
              </w:rPr>
              <w:t>Partial</w:t>
            </w:r>
            <w:proofErr w:type="spellEnd"/>
            <w:r w:rsidRPr="00932A64">
              <w:rPr>
                <w:b/>
                <w:bCs/>
                <w:lang w:val="ru-RU"/>
              </w:rPr>
              <w:t xml:space="preserve"> Key</w:t>
            </w:r>
          </w:p>
        </w:tc>
      </w:tr>
    </w:tbl>
    <w:p w14:paraId="675DB705" w14:textId="77777777" w:rsidR="00932A64" w:rsidRDefault="00932A64" w:rsidP="0087626C">
      <w:pPr>
        <w:rPr>
          <w:b/>
          <w:bCs/>
          <w:lang w:val="ru-RU"/>
        </w:rPr>
      </w:pPr>
    </w:p>
    <w:p w14:paraId="45D3CB67" w14:textId="0C96A30F" w:rsidR="00932A64" w:rsidRDefault="00932A64" w:rsidP="0087626C">
      <w:pPr>
        <w:rPr>
          <w:b/>
          <w:bCs/>
        </w:rPr>
      </w:pPr>
      <w:r w:rsidRPr="00932A64">
        <w:rPr>
          <w:b/>
          <w:bCs/>
        </w:rPr>
        <w:t>3. Identify all relationships with their cardinalities (1:1, 1:N, M:N</w:t>
      </w:r>
      <w:r w:rsidRPr="00932A64">
        <w:rPr>
          <w:b/>
          <w:bCs/>
        </w:rPr>
        <w:t>)</w:t>
      </w:r>
      <w:r>
        <w:rPr>
          <w:b/>
          <w:bCs/>
        </w:rPr>
        <w:t>:</w:t>
      </w:r>
    </w:p>
    <w:p w14:paraId="161B6B41" w14:textId="77777777" w:rsidR="00AF7CFE" w:rsidRPr="00AF7CFE" w:rsidRDefault="00AF7CFE" w:rsidP="00AF7CFE">
      <w:pPr>
        <w:rPr>
          <w:rFonts w:hint="eastAsia"/>
          <w:b/>
          <w:bCs/>
        </w:rPr>
      </w:pPr>
      <w:r w:rsidRPr="00AF7CFE">
        <w:rPr>
          <w:rFonts w:hint="eastAsia"/>
          <w:b/>
          <w:bCs/>
        </w:rPr>
        <w:t xml:space="preserve">Department 1 </w:t>
      </w:r>
      <w:r w:rsidRPr="00AF7CFE">
        <w:rPr>
          <w:rFonts w:hint="eastAsia"/>
          <w:b/>
          <w:bCs/>
        </w:rPr>
        <w:t>─────</w:t>
      </w:r>
      <w:r w:rsidRPr="00AF7CFE">
        <w:rPr>
          <w:rFonts w:hint="eastAsia"/>
          <w:b/>
          <w:bCs/>
        </w:rPr>
        <w:t xml:space="preserve"> N Doctor</w:t>
      </w:r>
    </w:p>
    <w:p w14:paraId="34EE4F91" w14:textId="77777777" w:rsidR="00AF7CFE" w:rsidRPr="00AF7CFE" w:rsidRDefault="00AF7CFE" w:rsidP="00AF7CFE">
      <w:pPr>
        <w:rPr>
          <w:b/>
          <w:bCs/>
        </w:rPr>
      </w:pPr>
    </w:p>
    <w:p w14:paraId="356F34EF" w14:textId="77777777" w:rsidR="00AF7CFE" w:rsidRPr="00AF7CFE" w:rsidRDefault="00AF7CFE" w:rsidP="00AF7CFE">
      <w:pPr>
        <w:rPr>
          <w:rFonts w:hint="eastAsia"/>
          <w:b/>
          <w:bCs/>
        </w:rPr>
      </w:pPr>
      <w:r w:rsidRPr="00AF7CFE">
        <w:rPr>
          <w:rFonts w:hint="eastAsia"/>
          <w:b/>
          <w:bCs/>
        </w:rPr>
        <w:t xml:space="preserve">Department 1 </w:t>
      </w:r>
      <w:r w:rsidRPr="00AF7CFE">
        <w:rPr>
          <w:rFonts w:hint="eastAsia"/>
          <w:b/>
          <w:bCs/>
        </w:rPr>
        <w:t>─────</w:t>
      </w:r>
      <w:r w:rsidRPr="00AF7CFE">
        <w:rPr>
          <w:rFonts w:hint="eastAsia"/>
          <w:b/>
          <w:bCs/>
        </w:rPr>
        <w:t xml:space="preserve"> N </w:t>
      </w:r>
      <w:proofErr w:type="spellStart"/>
      <w:r w:rsidRPr="00AF7CFE">
        <w:rPr>
          <w:rFonts w:hint="eastAsia"/>
          <w:b/>
          <w:bCs/>
        </w:rPr>
        <w:t>HospitalRoom</w:t>
      </w:r>
      <w:proofErr w:type="spellEnd"/>
    </w:p>
    <w:p w14:paraId="064E84B4" w14:textId="77777777" w:rsidR="00AF7CFE" w:rsidRPr="00AF7CFE" w:rsidRDefault="00AF7CFE" w:rsidP="00AF7CFE">
      <w:pPr>
        <w:rPr>
          <w:b/>
          <w:bCs/>
        </w:rPr>
      </w:pPr>
    </w:p>
    <w:p w14:paraId="0D4592A2" w14:textId="77777777" w:rsidR="00AF7CFE" w:rsidRPr="00AF7CFE" w:rsidRDefault="00AF7CFE" w:rsidP="00AF7CFE">
      <w:pPr>
        <w:rPr>
          <w:rFonts w:hint="eastAsia"/>
          <w:b/>
          <w:bCs/>
        </w:rPr>
      </w:pPr>
      <w:r w:rsidRPr="00AF7CFE">
        <w:rPr>
          <w:rFonts w:hint="eastAsia"/>
          <w:b/>
          <w:bCs/>
        </w:rPr>
        <w:t xml:space="preserve">Patient    1 </w:t>
      </w:r>
      <w:r w:rsidRPr="00AF7CFE">
        <w:rPr>
          <w:rFonts w:hint="eastAsia"/>
          <w:b/>
          <w:bCs/>
        </w:rPr>
        <w:t>─────</w:t>
      </w:r>
      <w:r w:rsidRPr="00AF7CFE">
        <w:rPr>
          <w:rFonts w:hint="eastAsia"/>
          <w:b/>
          <w:bCs/>
        </w:rPr>
        <w:t xml:space="preserve"> N Appointment</w:t>
      </w:r>
    </w:p>
    <w:p w14:paraId="41170EE4" w14:textId="77777777" w:rsidR="00AF7CFE" w:rsidRPr="00AF7CFE" w:rsidRDefault="00AF7CFE" w:rsidP="00AF7CFE">
      <w:pPr>
        <w:rPr>
          <w:b/>
          <w:bCs/>
        </w:rPr>
      </w:pPr>
    </w:p>
    <w:p w14:paraId="2CA329F4" w14:textId="77777777" w:rsidR="00AF7CFE" w:rsidRPr="00AF7CFE" w:rsidRDefault="00AF7CFE" w:rsidP="00AF7CFE">
      <w:pPr>
        <w:rPr>
          <w:rFonts w:hint="eastAsia"/>
          <w:b/>
          <w:bCs/>
        </w:rPr>
      </w:pPr>
      <w:r w:rsidRPr="00AF7CFE">
        <w:rPr>
          <w:rFonts w:hint="eastAsia"/>
          <w:b/>
          <w:bCs/>
        </w:rPr>
        <w:t xml:space="preserve">Doctor     1 </w:t>
      </w:r>
      <w:r w:rsidRPr="00AF7CFE">
        <w:rPr>
          <w:rFonts w:hint="eastAsia"/>
          <w:b/>
          <w:bCs/>
        </w:rPr>
        <w:t>─────</w:t>
      </w:r>
      <w:r w:rsidRPr="00AF7CFE">
        <w:rPr>
          <w:rFonts w:hint="eastAsia"/>
          <w:b/>
          <w:bCs/>
        </w:rPr>
        <w:t xml:space="preserve"> N Appointment</w:t>
      </w:r>
    </w:p>
    <w:p w14:paraId="0A8D496A" w14:textId="77777777" w:rsidR="00AF7CFE" w:rsidRPr="00AF7CFE" w:rsidRDefault="00AF7CFE" w:rsidP="00AF7CFE">
      <w:pPr>
        <w:rPr>
          <w:b/>
          <w:bCs/>
        </w:rPr>
      </w:pPr>
    </w:p>
    <w:p w14:paraId="69461DD4" w14:textId="77777777" w:rsidR="00AF7CFE" w:rsidRPr="00AF7CFE" w:rsidRDefault="00AF7CFE" w:rsidP="00AF7CFE">
      <w:pPr>
        <w:rPr>
          <w:rFonts w:hint="eastAsia"/>
          <w:b/>
          <w:bCs/>
        </w:rPr>
      </w:pPr>
      <w:r w:rsidRPr="00AF7CFE">
        <w:rPr>
          <w:rFonts w:hint="eastAsia"/>
          <w:b/>
          <w:bCs/>
        </w:rPr>
        <w:t xml:space="preserve">Patient    1 </w:t>
      </w:r>
      <w:r w:rsidRPr="00AF7CFE">
        <w:rPr>
          <w:rFonts w:hint="eastAsia"/>
          <w:b/>
          <w:bCs/>
        </w:rPr>
        <w:t>─────</w:t>
      </w:r>
      <w:r w:rsidRPr="00AF7CFE">
        <w:rPr>
          <w:rFonts w:hint="eastAsia"/>
          <w:b/>
          <w:bCs/>
        </w:rPr>
        <w:t xml:space="preserve"> N Prescription</w:t>
      </w:r>
    </w:p>
    <w:p w14:paraId="41F3424E" w14:textId="77777777" w:rsidR="00AF7CFE" w:rsidRPr="00AF7CFE" w:rsidRDefault="00AF7CFE" w:rsidP="00AF7CFE">
      <w:pPr>
        <w:rPr>
          <w:b/>
          <w:bCs/>
        </w:rPr>
      </w:pPr>
    </w:p>
    <w:p w14:paraId="5BB46B73" w14:textId="2C438094" w:rsidR="00932A64" w:rsidRPr="0094149D" w:rsidRDefault="00AF7CFE" w:rsidP="00AF7CFE">
      <w:pPr>
        <w:rPr>
          <w:b/>
          <w:bCs/>
          <w:lang w:val="ru-RU"/>
        </w:rPr>
      </w:pPr>
      <w:r w:rsidRPr="00AF7CFE">
        <w:rPr>
          <w:rFonts w:hint="eastAsia"/>
          <w:b/>
          <w:bCs/>
        </w:rPr>
        <w:t xml:space="preserve">Doctor     1 </w:t>
      </w:r>
      <w:r w:rsidRPr="00AF7CFE">
        <w:rPr>
          <w:rFonts w:hint="eastAsia"/>
          <w:b/>
          <w:bCs/>
        </w:rPr>
        <w:t>─────</w:t>
      </w:r>
      <w:r w:rsidRPr="00AF7CFE">
        <w:rPr>
          <w:rFonts w:hint="eastAsia"/>
          <w:b/>
          <w:bCs/>
        </w:rPr>
        <w:t xml:space="preserve"> N Prescription</w:t>
      </w:r>
    </w:p>
    <w:p w14:paraId="3942AC70" w14:textId="77777777" w:rsidR="00AF7CFE" w:rsidRPr="00AF7CFE" w:rsidRDefault="00AF7CFE" w:rsidP="0087626C">
      <w:pPr>
        <w:rPr>
          <w:b/>
          <w:bCs/>
        </w:rPr>
      </w:pPr>
    </w:p>
    <w:p w14:paraId="5E9C0353" w14:textId="77777777" w:rsidR="00AF7CFE" w:rsidRPr="00AF7CFE" w:rsidRDefault="00AF7CFE" w:rsidP="0087626C">
      <w:pPr>
        <w:rPr>
          <w:b/>
          <w:bCs/>
        </w:rPr>
      </w:pPr>
    </w:p>
    <w:p w14:paraId="691B945D" w14:textId="77777777" w:rsidR="00AF7CFE" w:rsidRPr="00AF7CFE" w:rsidRDefault="00AF7CFE" w:rsidP="0087626C">
      <w:pPr>
        <w:rPr>
          <w:b/>
          <w:bCs/>
        </w:rPr>
      </w:pPr>
    </w:p>
    <w:p w14:paraId="40B475DA" w14:textId="77777777" w:rsidR="00AF7CFE" w:rsidRPr="00AF7CFE" w:rsidRDefault="00AF7CFE" w:rsidP="0087626C">
      <w:pPr>
        <w:rPr>
          <w:b/>
          <w:bCs/>
        </w:rPr>
      </w:pPr>
    </w:p>
    <w:p w14:paraId="0F5DB955" w14:textId="77777777" w:rsidR="00AF7CFE" w:rsidRPr="00AF7CFE" w:rsidRDefault="00AF7CFE" w:rsidP="0087626C">
      <w:pPr>
        <w:rPr>
          <w:b/>
          <w:bCs/>
        </w:rPr>
      </w:pPr>
    </w:p>
    <w:p w14:paraId="04EC712C" w14:textId="77777777" w:rsidR="00AF7CFE" w:rsidRPr="00AF7CFE" w:rsidRDefault="00AF7CFE" w:rsidP="0087626C">
      <w:pPr>
        <w:rPr>
          <w:b/>
          <w:bCs/>
        </w:rPr>
      </w:pPr>
    </w:p>
    <w:p w14:paraId="09CD5E9F" w14:textId="77777777" w:rsidR="00AF7CFE" w:rsidRPr="00AF7CFE" w:rsidRDefault="00AF7CFE" w:rsidP="0087626C">
      <w:pPr>
        <w:rPr>
          <w:b/>
          <w:bCs/>
        </w:rPr>
      </w:pPr>
    </w:p>
    <w:p w14:paraId="56434C3F" w14:textId="77777777" w:rsidR="00AF7CFE" w:rsidRPr="00AF7CFE" w:rsidRDefault="00AF7CFE" w:rsidP="0087626C">
      <w:pPr>
        <w:rPr>
          <w:b/>
          <w:bCs/>
        </w:rPr>
      </w:pPr>
    </w:p>
    <w:p w14:paraId="07DAB5F4" w14:textId="77777777" w:rsidR="00932A64" w:rsidRPr="00932A64" w:rsidRDefault="00932A64" w:rsidP="0087626C">
      <w:pPr>
        <w:rPr>
          <w:b/>
          <w:bCs/>
        </w:rPr>
      </w:pPr>
    </w:p>
    <w:p w14:paraId="12F200C7" w14:textId="6FE76309" w:rsidR="00932A64" w:rsidRDefault="00932A64" w:rsidP="00932A64">
      <w:pPr>
        <w:pStyle w:val="21"/>
      </w:pPr>
      <w:r>
        <w:t>2.</w:t>
      </w:r>
      <w:r>
        <w:rPr>
          <w:lang w:val="ru-RU"/>
        </w:rPr>
        <w:t>2</w:t>
      </w:r>
      <w:r>
        <w:t xml:space="preserve">. </w:t>
      </w:r>
    </w:p>
    <w:p w14:paraId="69149427" w14:textId="77777777" w:rsidR="00932A64" w:rsidRDefault="00932A64" w:rsidP="00932A64">
      <w:r w:rsidRPr="0087626C">
        <w:t xml:space="preserve">Scenario: Design a database for a hospital management system. Requirements: </w:t>
      </w:r>
    </w:p>
    <w:p w14:paraId="55848F68" w14:textId="77777777" w:rsidR="00932A64" w:rsidRDefault="00932A64" w:rsidP="00932A64">
      <w:r w:rsidRPr="0087626C">
        <w:t xml:space="preserve">• </w:t>
      </w:r>
      <w:r w:rsidRPr="0087626C">
        <w:rPr>
          <w:b/>
          <w:bCs/>
        </w:rPr>
        <w:t>Patients</w:t>
      </w:r>
      <w:r w:rsidRPr="0087626C">
        <w:t xml:space="preserve"> have unique patient IDs, names, birthdates, addresses (street, city, state, zip), phone numbers (multiple allowed), and insurance information </w:t>
      </w:r>
    </w:p>
    <w:p w14:paraId="597E708E" w14:textId="77777777" w:rsidR="00932A64" w:rsidRDefault="00932A64" w:rsidP="00932A64">
      <w:r w:rsidRPr="0087626C">
        <w:rPr>
          <w:b/>
          <w:bCs/>
        </w:rPr>
        <w:t>• Doctors</w:t>
      </w:r>
      <w:r w:rsidRPr="0087626C">
        <w:t xml:space="preserve"> have unique doctor IDs, names, specializations (can have multiple), phone numbers, and office locations</w:t>
      </w:r>
    </w:p>
    <w:p w14:paraId="62B0E761" w14:textId="77777777" w:rsidR="00932A64" w:rsidRDefault="00932A64" w:rsidP="00932A64">
      <w:r w:rsidRPr="0087626C">
        <w:t xml:space="preserve"> </w:t>
      </w:r>
      <w:r w:rsidRPr="0087626C">
        <w:rPr>
          <w:b/>
          <w:bCs/>
        </w:rPr>
        <w:t>• Departments</w:t>
      </w:r>
      <w:r w:rsidRPr="0087626C">
        <w:t xml:space="preserve"> have department codes, names, and locations</w:t>
      </w:r>
    </w:p>
    <w:p w14:paraId="37A94E61" w14:textId="77777777" w:rsidR="00932A64" w:rsidRDefault="00932A64" w:rsidP="00932A64">
      <w:r w:rsidRPr="0087626C">
        <w:rPr>
          <w:b/>
          <w:bCs/>
        </w:rPr>
        <w:t xml:space="preserve"> • Appointments</w:t>
      </w:r>
      <w:r w:rsidRPr="0087626C">
        <w:t xml:space="preserve"> track which patient sees which doctor at what date/time, the purpose of visit, and any notes</w:t>
      </w:r>
    </w:p>
    <w:p w14:paraId="7530A66B" w14:textId="77777777" w:rsidR="00932A64" w:rsidRDefault="00932A64" w:rsidP="00932A64">
      <w:r w:rsidRPr="0087626C">
        <w:rPr>
          <w:b/>
          <w:bCs/>
        </w:rPr>
        <w:t xml:space="preserve"> • Prescriptions</w:t>
      </w:r>
      <w:r w:rsidRPr="0087626C">
        <w:t xml:space="preserve"> track medications prescribed by doctors to patients, including dosage and instructions </w:t>
      </w:r>
    </w:p>
    <w:p w14:paraId="666D4623" w14:textId="77777777" w:rsidR="00932A64" w:rsidRDefault="00932A64" w:rsidP="00932A64">
      <w:r w:rsidRPr="0087626C">
        <w:rPr>
          <w:b/>
          <w:bCs/>
        </w:rPr>
        <w:t>• Hospital Rooms</w:t>
      </w:r>
      <w:r w:rsidRPr="0087626C">
        <w:t xml:space="preserve"> are numbered within departments (room 101 in Cardiology is different from room 101 in Neurology)</w:t>
      </w:r>
    </w:p>
    <w:p w14:paraId="7B1FEDC8" w14:textId="77777777" w:rsidR="00932A64" w:rsidRDefault="00932A64" w:rsidP="0087626C">
      <w:pPr>
        <w:rPr>
          <w:b/>
          <w:bCs/>
          <w:lang w:val="ru-RU"/>
        </w:rPr>
      </w:pPr>
    </w:p>
    <w:p w14:paraId="0A4FA4A9" w14:textId="77777777" w:rsidR="0094149D" w:rsidRDefault="0094149D" w:rsidP="0087626C">
      <w:pPr>
        <w:rPr>
          <w:b/>
          <w:bCs/>
          <w:lang w:val="ru-RU"/>
        </w:rPr>
      </w:pPr>
    </w:p>
    <w:p w14:paraId="66366D0D" w14:textId="501002C6" w:rsidR="0094149D" w:rsidRDefault="0094149D" w:rsidP="0087626C">
      <w:pPr>
        <w:rPr>
          <w:b/>
          <w:bCs/>
          <w:lang w:val="ru-RU"/>
        </w:rPr>
      </w:pPr>
      <w:r w:rsidRPr="0094149D">
        <w:rPr>
          <w:b/>
          <w:bCs/>
        </w:rPr>
        <w:lastRenderedPageBreak/>
        <w:t>Task 2.2: E-commerce Platform Scenario: Design a simplified e-commerce database. Requirements: • Customers place Orders for Products • Products belong to Categories and are supplied by Vendors • Orders contain multiple Order Items (quantity and price at time of order) • Products have reviews and ratings from customers • Track Inventory levels for each product • Shipping addresses can be different from customer billing addresses</w:t>
      </w:r>
    </w:p>
    <w:p w14:paraId="1FB438D5" w14:textId="77777777" w:rsidR="0094149D" w:rsidRPr="0094149D" w:rsidRDefault="0094149D" w:rsidP="0094149D">
      <w:pPr>
        <w:rPr>
          <w:b/>
          <w:bCs/>
        </w:rPr>
      </w:pPr>
      <w:r w:rsidRPr="0094149D">
        <w:rPr>
          <w:b/>
          <w:bCs/>
        </w:rPr>
        <w:t>2. Weak Entity</w:t>
      </w:r>
    </w:p>
    <w:p w14:paraId="5FF4F727" w14:textId="77777777" w:rsidR="0094149D" w:rsidRPr="0094149D" w:rsidRDefault="0094149D" w:rsidP="0094149D">
      <w:pPr>
        <w:rPr>
          <w:b/>
          <w:bCs/>
        </w:rPr>
      </w:pPr>
      <w:proofErr w:type="spellStart"/>
      <w:r w:rsidRPr="0094149D">
        <w:rPr>
          <w:b/>
          <w:bCs/>
        </w:rPr>
        <w:t>OrderItem</w:t>
      </w:r>
      <w:proofErr w:type="spellEnd"/>
      <w:r w:rsidRPr="0094149D">
        <w:rPr>
          <w:b/>
          <w:bCs/>
        </w:rPr>
        <w:t xml:space="preserve"> is a weak entity because it depends on Order for its identification.</w:t>
      </w:r>
      <w:r w:rsidRPr="0094149D">
        <w:rPr>
          <w:b/>
          <w:bCs/>
        </w:rPr>
        <w:br/>
        <w:t xml:space="preserve">Its </w:t>
      </w:r>
      <w:proofErr w:type="spellStart"/>
      <w:r w:rsidRPr="0094149D">
        <w:rPr>
          <w:b/>
          <w:bCs/>
        </w:rPr>
        <w:t>ItemNumber</w:t>
      </w:r>
      <w:proofErr w:type="spellEnd"/>
      <w:r w:rsidRPr="0094149D">
        <w:rPr>
          <w:b/>
          <w:bCs/>
        </w:rPr>
        <w:t xml:space="preserve"> is only unique within a particular order. Therefore, its full identification can be represented by:</w:t>
      </w:r>
    </w:p>
    <w:p w14:paraId="53BA80B6" w14:textId="77777777" w:rsidR="0094149D" w:rsidRPr="0094149D" w:rsidRDefault="0094149D" w:rsidP="0094149D">
      <w:pPr>
        <w:rPr>
          <w:b/>
          <w:bCs/>
          <w:lang w:val="ru-RU"/>
        </w:rPr>
      </w:pPr>
      <w:proofErr w:type="spellStart"/>
      <w:r w:rsidRPr="0094149D">
        <w:rPr>
          <w:b/>
          <w:bCs/>
          <w:lang w:val="ru-RU"/>
        </w:rPr>
        <w:t>OrderID</w:t>
      </w:r>
      <w:proofErr w:type="spellEnd"/>
      <w:r w:rsidRPr="0094149D">
        <w:rPr>
          <w:b/>
          <w:bCs/>
          <w:lang w:val="ru-RU"/>
        </w:rPr>
        <w:t xml:space="preserve"> + </w:t>
      </w:r>
      <w:proofErr w:type="spellStart"/>
      <w:r w:rsidRPr="0094149D">
        <w:rPr>
          <w:b/>
          <w:bCs/>
          <w:lang w:val="ru-RU"/>
        </w:rPr>
        <w:t>ItemNumber</w:t>
      </w:r>
      <w:proofErr w:type="spellEnd"/>
    </w:p>
    <w:p w14:paraId="34E8B563" w14:textId="77777777" w:rsidR="0094149D" w:rsidRPr="0094149D" w:rsidRDefault="0094149D" w:rsidP="0094149D">
      <w:pPr>
        <w:rPr>
          <w:b/>
          <w:bCs/>
          <w:lang w:val="ru-RU"/>
        </w:rPr>
      </w:pPr>
      <w:r w:rsidRPr="0094149D">
        <w:rPr>
          <w:b/>
          <w:bCs/>
          <w:lang w:val="ru-RU"/>
        </w:rPr>
        <w:t xml:space="preserve">In </w:t>
      </w:r>
      <w:proofErr w:type="spellStart"/>
      <w:r w:rsidRPr="0094149D">
        <w:rPr>
          <w:b/>
          <w:bCs/>
          <w:lang w:val="ru-RU"/>
        </w:rPr>
        <w:t>ERDPlus</w:t>
      </w:r>
      <w:proofErr w:type="spellEnd"/>
      <w:r w:rsidRPr="0094149D">
        <w:rPr>
          <w:b/>
          <w:bCs/>
          <w:lang w:val="ru-RU"/>
        </w:rPr>
        <w:t>:</w:t>
      </w:r>
    </w:p>
    <w:p w14:paraId="5E8366B0" w14:textId="77777777" w:rsidR="0094149D" w:rsidRPr="0094149D" w:rsidRDefault="0094149D" w:rsidP="0094149D">
      <w:pPr>
        <w:numPr>
          <w:ilvl w:val="0"/>
          <w:numId w:val="11"/>
        </w:numPr>
        <w:rPr>
          <w:b/>
          <w:bCs/>
          <w:lang w:val="ru-RU"/>
        </w:rPr>
      </w:pPr>
      <w:proofErr w:type="spellStart"/>
      <w:r w:rsidRPr="0094149D">
        <w:rPr>
          <w:b/>
          <w:bCs/>
          <w:lang w:val="ru-RU"/>
        </w:rPr>
        <w:t>OrderItem</w:t>
      </w:r>
      <w:proofErr w:type="spellEnd"/>
      <w:r w:rsidRPr="0094149D">
        <w:rPr>
          <w:b/>
          <w:bCs/>
          <w:lang w:val="ru-RU"/>
        </w:rPr>
        <w:t xml:space="preserve"> → </w:t>
      </w:r>
      <w:proofErr w:type="spellStart"/>
      <w:r w:rsidRPr="0094149D">
        <w:rPr>
          <w:b/>
          <w:bCs/>
          <w:lang w:val="ru-RU"/>
        </w:rPr>
        <w:t>Weak</w:t>
      </w:r>
      <w:proofErr w:type="spellEnd"/>
      <w:r w:rsidRPr="0094149D">
        <w:rPr>
          <w:b/>
          <w:bCs/>
          <w:lang w:val="ru-RU"/>
        </w:rPr>
        <w:t xml:space="preserve"> </w:t>
      </w:r>
      <w:proofErr w:type="spellStart"/>
      <w:r w:rsidRPr="0094149D">
        <w:rPr>
          <w:b/>
          <w:bCs/>
          <w:lang w:val="ru-RU"/>
        </w:rPr>
        <w:t>Entity</w:t>
      </w:r>
      <w:proofErr w:type="spellEnd"/>
      <w:r w:rsidRPr="0094149D">
        <w:rPr>
          <w:b/>
          <w:bCs/>
          <w:lang w:val="ru-RU"/>
        </w:rPr>
        <w:t xml:space="preserve"> </w:t>
      </w:r>
    </w:p>
    <w:p w14:paraId="720751F7" w14:textId="77777777" w:rsidR="0094149D" w:rsidRPr="0094149D" w:rsidRDefault="0094149D" w:rsidP="0094149D">
      <w:pPr>
        <w:numPr>
          <w:ilvl w:val="0"/>
          <w:numId w:val="11"/>
        </w:numPr>
        <w:rPr>
          <w:b/>
          <w:bCs/>
          <w:lang w:val="ru-RU"/>
        </w:rPr>
      </w:pPr>
      <w:proofErr w:type="spellStart"/>
      <w:r w:rsidRPr="0094149D">
        <w:rPr>
          <w:b/>
          <w:bCs/>
          <w:lang w:val="ru-RU"/>
        </w:rPr>
        <w:t>ItemNumber</w:t>
      </w:r>
      <w:proofErr w:type="spellEnd"/>
      <w:r w:rsidRPr="0094149D">
        <w:rPr>
          <w:b/>
          <w:bCs/>
          <w:lang w:val="ru-RU"/>
        </w:rPr>
        <w:t xml:space="preserve"> → </w:t>
      </w:r>
      <w:proofErr w:type="spellStart"/>
      <w:r w:rsidRPr="0094149D">
        <w:rPr>
          <w:b/>
          <w:bCs/>
          <w:lang w:val="ru-RU"/>
        </w:rPr>
        <w:t>Partial</w:t>
      </w:r>
      <w:proofErr w:type="spellEnd"/>
      <w:r w:rsidRPr="0094149D">
        <w:rPr>
          <w:b/>
          <w:bCs/>
          <w:lang w:val="ru-RU"/>
        </w:rPr>
        <w:t xml:space="preserve"> Key </w:t>
      </w:r>
    </w:p>
    <w:p w14:paraId="1DE05D61" w14:textId="77777777" w:rsidR="0094149D" w:rsidRPr="0094149D" w:rsidRDefault="0094149D" w:rsidP="0094149D">
      <w:pPr>
        <w:numPr>
          <w:ilvl w:val="0"/>
          <w:numId w:val="11"/>
        </w:numPr>
        <w:rPr>
          <w:b/>
          <w:bCs/>
          <w:lang w:val="ru-RU"/>
        </w:rPr>
      </w:pPr>
      <w:proofErr w:type="spellStart"/>
      <w:r w:rsidRPr="0094149D">
        <w:rPr>
          <w:b/>
          <w:bCs/>
          <w:lang w:val="ru-RU"/>
        </w:rPr>
        <w:t>Order</w:t>
      </w:r>
      <w:proofErr w:type="spellEnd"/>
      <w:r w:rsidRPr="0094149D">
        <w:rPr>
          <w:b/>
          <w:bCs/>
          <w:lang w:val="ru-RU"/>
        </w:rPr>
        <w:t xml:space="preserve"> — </w:t>
      </w:r>
      <w:proofErr w:type="spellStart"/>
      <w:r w:rsidRPr="0094149D">
        <w:rPr>
          <w:b/>
          <w:bCs/>
          <w:lang w:val="ru-RU"/>
        </w:rPr>
        <w:t>Contains</w:t>
      </w:r>
      <w:proofErr w:type="spellEnd"/>
      <w:r w:rsidRPr="0094149D">
        <w:rPr>
          <w:b/>
          <w:bCs/>
          <w:lang w:val="ru-RU"/>
        </w:rPr>
        <w:t xml:space="preserve"> — </w:t>
      </w:r>
      <w:proofErr w:type="spellStart"/>
      <w:r w:rsidRPr="0094149D">
        <w:rPr>
          <w:b/>
          <w:bCs/>
          <w:lang w:val="ru-RU"/>
        </w:rPr>
        <w:t>OrderItem</w:t>
      </w:r>
      <w:proofErr w:type="spellEnd"/>
      <w:r w:rsidRPr="0094149D">
        <w:rPr>
          <w:b/>
          <w:bCs/>
          <w:lang w:val="ru-RU"/>
        </w:rPr>
        <w:t xml:space="preserve"> → </w:t>
      </w:r>
      <w:proofErr w:type="spellStart"/>
      <w:r w:rsidRPr="0094149D">
        <w:rPr>
          <w:b/>
          <w:bCs/>
          <w:lang w:val="ru-RU"/>
        </w:rPr>
        <w:t>Identifying</w:t>
      </w:r>
      <w:proofErr w:type="spellEnd"/>
      <w:r w:rsidRPr="0094149D">
        <w:rPr>
          <w:b/>
          <w:bCs/>
          <w:lang w:val="ru-RU"/>
        </w:rPr>
        <w:t xml:space="preserve"> </w:t>
      </w:r>
      <w:proofErr w:type="spellStart"/>
      <w:r w:rsidRPr="0094149D">
        <w:rPr>
          <w:b/>
          <w:bCs/>
          <w:lang w:val="ru-RU"/>
        </w:rPr>
        <w:t>Relationship</w:t>
      </w:r>
      <w:proofErr w:type="spellEnd"/>
      <w:r w:rsidRPr="0094149D">
        <w:rPr>
          <w:b/>
          <w:bCs/>
          <w:lang w:val="ru-RU"/>
        </w:rPr>
        <w:t xml:space="preserve"> </w:t>
      </w:r>
    </w:p>
    <w:p w14:paraId="436B1466" w14:textId="77777777" w:rsidR="0094149D" w:rsidRPr="0094149D" w:rsidRDefault="0094149D" w:rsidP="0094149D">
      <w:pPr>
        <w:rPr>
          <w:b/>
          <w:bCs/>
          <w:lang w:val="ru-RU"/>
        </w:rPr>
      </w:pPr>
      <w:r w:rsidRPr="0094149D">
        <w:rPr>
          <w:b/>
          <w:bCs/>
          <w:lang w:val="ru-RU"/>
        </w:rPr>
        <w:pict w14:anchorId="7A0EAA9D">
          <v:rect id="_x0000_i1031" style="width:0;height:1.5pt" o:hralign="center" o:hrstd="t" o:hr="t" fillcolor="#a0a0a0" stroked="f"/>
        </w:pict>
      </w:r>
    </w:p>
    <w:p w14:paraId="7DFA75CD" w14:textId="77777777" w:rsidR="0094149D" w:rsidRPr="0094149D" w:rsidRDefault="0094149D" w:rsidP="0094149D">
      <w:pPr>
        <w:rPr>
          <w:b/>
          <w:bCs/>
        </w:rPr>
      </w:pPr>
      <w:r w:rsidRPr="0094149D">
        <w:rPr>
          <w:b/>
          <w:bCs/>
        </w:rPr>
        <w:t>3. Many-to-Many Relationship</w:t>
      </w:r>
    </w:p>
    <w:p w14:paraId="0C863722" w14:textId="77777777" w:rsidR="0094149D" w:rsidRPr="0094149D" w:rsidRDefault="0094149D" w:rsidP="0094149D">
      <w:pPr>
        <w:rPr>
          <w:b/>
          <w:bCs/>
        </w:rPr>
      </w:pPr>
      <w:r w:rsidRPr="0094149D">
        <w:rPr>
          <w:b/>
          <w:bCs/>
        </w:rPr>
        <w:t>There is a many-to-many relationship between Order and Product:</w:t>
      </w:r>
    </w:p>
    <w:p w14:paraId="13FDB7FF" w14:textId="77777777" w:rsidR="0094149D" w:rsidRPr="0094149D" w:rsidRDefault="0094149D" w:rsidP="0094149D">
      <w:pPr>
        <w:numPr>
          <w:ilvl w:val="0"/>
          <w:numId w:val="12"/>
        </w:numPr>
        <w:rPr>
          <w:b/>
          <w:bCs/>
        </w:rPr>
      </w:pPr>
      <w:r w:rsidRPr="0094149D">
        <w:rPr>
          <w:b/>
          <w:bCs/>
        </w:rPr>
        <w:t xml:space="preserve">One Order can contain many Products. </w:t>
      </w:r>
    </w:p>
    <w:p w14:paraId="07885E4C" w14:textId="77777777" w:rsidR="0094149D" w:rsidRPr="0094149D" w:rsidRDefault="0094149D" w:rsidP="0094149D">
      <w:pPr>
        <w:numPr>
          <w:ilvl w:val="0"/>
          <w:numId w:val="12"/>
        </w:numPr>
        <w:rPr>
          <w:b/>
          <w:bCs/>
        </w:rPr>
      </w:pPr>
      <w:r w:rsidRPr="0094149D">
        <w:rPr>
          <w:b/>
          <w:bCs/>
        </w:rPr>
        <w:t xml:space="preserve">One Product can be included in many Orders. </w:t>
      </w:r>
    </w:p>
    <w:p w14:paraId="159646FB" w14:textId="77777777" w:rsidR="0094149D" w:rsidRPr="0094149D" w:rsidRDefault="0094149D" w:rsidP="0094149D">
      <w:pPr>
        <w:rPr>
          <w:b/>
          <w:bCs/>
        </w:rPr>
      </w:pPr>
      <w:r w:rsidRPr="0094149D">
        <w:rPr>
          <w:b/>
          <w:bCs/>
        </w:rPr>
        <w:t>This relationship needs attributes such as:</w:t>
      </w:r>
    </w:p>
    <w:p w14:paraId="412DB598" w14:textId="77777777" w:rsidR="0094149D" w:rsidRPr="0094149D" w:rsidRDefault="0094149D" w:rsidP="0094149D">
      <w:pPr>
        <w:numPr>
          <w:ilvl w:val="0"/>
          <w:numId w:val="13"/>
        </w:numPr>
        <w:rPr>
          <w:b/>
          <w:bCs/>
          <w:lang w:val="ru-RU"/>
        </w:rPr>
      </w:pPr>
      <w:proofErr w:type="spellStart"/>
      <w:r w:rsidRPr="0094149D">
        <w:rPr>
          <w:b/>
          <w:bCs/>
          <w:lang w:val="ru-RU"/>
        </w:rPr>
        <w:t>Quantity</w:t>
      </w:r>
      <w:proofErr w:type="spellEnd"/>
      <w:r w:rsidRPr="0094149D">
        <w:rPr>
          <w:b/>
          <w:bCs/>
          <w:lang w:val="ru-RU"/>
        </w:rPr>
        <w:t xml:space="preserve"> </w:t>
      </w:r>
    </w:p>
    <w:p w14:paraId="119C5AB8" w14:textId="77777777" w:rsidR="0094149D" w:rsidRPr="0094149D" w:rsidRDefault="0094149D" w:rsidP="0094149D">
      <w:pPr>
        <w:numPr>
          <w:ilvl w:val="0"/>
          <w:numId w:val="13"/>
        </w:numPr>
        <w:rPr>
          <w:b/>
          <w:bCs/>
          <w:lang w:val="ru-RU"/>
        </w:rPr>
      </w:pPr>
      <w:proofErr w:type="spellStart"/>
      <w:r w:rsidRPr="0094149D">
        <w:rPr>
          <w:b/>
          <w:bCs/>
          <w:lang w:val="ru-RU"/>
        </w:rPr>
        <w:t>PriceAtOrder</w:t>
      </w:r>
      <w:proofErr w:type="spellEnd"/>
      <w:r w:rsidRPr="0094149D">
        <w:rPr>
          <w:b/>
          <w:bCs/>
          <w:lang w:val="ru-RU"/>
        </w:rPr>
        <w:t xml:space="preserve"> </w:t>
      </w:r>
    </w:p>
    <w:p w14:paraId="3650F7CC" w14:textId="77777777" w:rsidR="0094149D" w:rsidRPr="0094149D" w:rsidRDefault="0094149D" w:rsidP="0094149D">
      <w:pPr>
        <w:rPr>
          <w:b/>
          <w:bCs/>
        </w:rPr>
      </w:pPr>
      <w:r w:rsidRPr="0094149D">
        <w:rPr>
          <w:b/>
          <w:bCs/>
        </w:rPr>
        <w:t xml:space="preserve">Therefore, the M:N relationship is resolved using the </w:t>
      </w:r>
      <w:proofErr w:type="spellStart"/>
      <w:r w:rsidRPr="0094149D">
        <w:rPr>
          <w:b/>
          <w:bCs/>
        </w:rPr>
        <w:t>OrderItem</w:t>
      </w:r>
      <w:proofErr w:type="spellEnd"/>
      <w:r w:rsidRPr="0094149D">
        <w:rPr>
          <w:b/>
          <w:bCs/>
        </w:rPr>
        <w:t xml:space="preserve"> associative/weak entity:</w:t>
      </w:r>
    </w:p>
    <w:p w14:paraId="5B3F145D" w14:textId="77777777" w:rsidR="0094149D" w:rsidRPr="0094149D" w:rsidRDefault="0094149D" w:rsidP="0094149D">
      <w:pPr>
        <w:rPr>
          <w:b/>
          <w:bCs/>
        </w:rPr>
      </w:pPr>
      <w:r w:rsidRPr="0094149D">
        <w:rPr>
          <w:b/>
          <w:bCs/>
        </w:rPr>
        <w:t xml:space="preserve">Order → </w:t>
      </w:r>
      <w:proofErr w:type="spellStart"/>
      <w:r w:rsidRPr="0094149D">
        <w:rPr>
          <w:b/>
          <w:bCs/>
        </w:rPr>
        <w:t>OrderItem</w:t>
      </w:r>
      <w:proofErr w:type="spellEnd"/>
      <w:r w:rsidRPr="0094149D">
        <w:rPr>
          <w:b/>
          <w:bCs/>
        </w:rPr>
        <w:t xml:space="preserve"> ← Product</w:t>
      </w:r>
    </w:p>
    <w:p w14:paraId="1DFD2A06" w14:textId="77777777" w:rsidR="0094149D" w:rsidRPr="0094149D" w:rsidRDefault="0094149D" w:rsidP="0094149D">
      <w:pPr>
        <w:rPr>
          <w:b/>
          <w:bCs/>
        </w:rPr>
      </w:pPr>
      <w:proofErr w:type="spellStart"/>
      <w:r w:rsidRPr="0094149D">
        <w:rPr>
          <w:b/>
          <w:bCs/>
        </w:rPr>
        <w:t>OrderItem</w:t>
      </w:r>
      <w:proofErr w:type="spellEnd"/>
      <w:r w:rsidRPr="0094149D">
        <w:rPr>
          <w:b/>
          <w:bCs/>
        </w:rPr>
        <w:t xml:space="preserve"> stores Quantity and </w:t>
      </w:r>
      <w:proofErr w:type="spellStart"/>
      <w:r w:rsidRPr="0094149D">
        <w:rPr>
          <w:b/>
          <w:bCs/>
        </w:rPr>
        <w:t>PriceAtOrder</w:t>
      </w:r>
      <w:proofErr w:type="spellEnd"/>
      <w:r w:rsidRPr="0094149D">
        <w:rPr>
          <w:b/>
          <w:bCs/>
        </w:rPr>
        <w:t>.</w:t>
      </w:r>
    </w:p>
    <w:p w14:paraId="7ECE0900" w14:textId="77777777" w:rsidR="0094149D" w:rsidRPr="0094149D" w:rsidRDefault="0094149D" w:rsidP="0087626C">
      <w:pPr>
        <w:rPr>
          <w:b/>
          <w:bCs/>
        </w:rPr>
      </w:pPr>
    </w:p>
    <w:p w14:paraId="66DEF5E0" w14:textId="77777777" w:rsidR="0094149D" w:rsidRPr="0094149D" w:rsidRDefault="0094149D" w:rsidP="0087626C">
      <w:pPr>
        <w:rPr>
          <w:b/>
          <w:bCs/>
        </w:rPr>
      </w:pPr>
    </w:p>
    <w:p w14:paraId="0C91EB53" w14:textId="77777777" w:rsidR="0094149D" w:rsidRPr="0094149D" w:rsidRDefault="0094149D" w:rsidP="0087626C">
      <w:pPr>
        <w:rPr>
          <w:b/>
          <w:bCs/>
        </w:rPr>
      </w:pPr>
    </w:p>
    <w:sectPr w:rsidR="0094149D" w:rsidRPr="009414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093CCE"/>
    <w:multiLevelType w:val="multilevel"/>
    <w:tmpl w:val="B504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5291D"/>
    <w:multiLevelType w:val="multilevel"/>
    <w:tmpl w:val="DB1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33D46"/>
    <w:multiLevelType w:val="multilevel"/>
    <w:tmpl w:val="CEA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803AD"/>
    <w:multiLevelType w:val="multilevel"/>
    <w:tmpl w:val="66E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455455">
    <w:abstractNumId w:val="8"/>
  </w:num>
  <w:num w:numId="2" w16cid:durableId="302780461">
    <w:abstractNumId w:val="6"/>
  </w:num>
  <w:num w:numId="3" w16cid:durableId="521675083">
    <w:abstractNumId w:val="5"/>
  </w:num>
  <w:num w:numId="4" w16cid:durableId="1712413310">
    <w:abstractNumId w:val="4"/>
  </w:num>
  <w:num w:numId="5" w16cid:durableId="1006520613">
    <w:abstractNumId w:val="7"/>
  </w:num>
  <w:num w:numId="6" w16cid:durableId="230427054">
    <w:abstractNumId w:val="3"/>
  </w:num>
  <w:num w:numId="7" w16cid:durableId="579490070">
    <w:abstractNumId w:val="2"/>
  </w:num>
  <w:num w:numId="8" w16cid:durableId="2136898231">
    <w:abstractNumId w:val="1"/>
  </w:num>
  <w:num w:numId="9" w16cid:durableId="792091744">
    <w:abstractNumId w:val="0"/>
  </w:num>
  <w:num w:numId="10" w16cid:durableId="634454950">
    <w:abstractNumId w:val="10"/>
  </w:num>
  <w:num w:numId="11" w16cid:durableId="2098211910">
    <w:abstractNumId w:val="12"/>
  </w:num>
  <w:num w:numId="12" w16cid:durableId="891889609">
    <w:abstractNumId w:val="11"/>
  </w:num>
  <w:num w:numId="13" w16cid:durableId="21383342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6DC"/>
    <w:rsid w:val="0029639D"/>
    <w:rsid w:val="00307C5D"/>
    <w:rsid w:val="00326F90"/>
    <w:rsid w:val="00441EBA"/>
    <w:rsid w:val="004D6DAC"/>
    <w:rsid w:val="00532D36"/>
    <w:rsid w:val="00867B82"/>
    <w:rsid w:val="0087626C"/>
    <w:rsid w:val="008C575C"/>
    <w:rsid w:val="00932A64"/>
    <w:rsid w:val="0094149D"/>
    <w:rsid w:val="0096492E"/>
    <w:rsid w:val="009E4268"/>
    <w:rsid w:val="00AA1D8D"/>
    <w:rsid w:val="00AF17D6"/>
    <w:rsid w:val="00AF7CFE"/>
    <w:rsid w:val="00B47730"/>
    <w:rsid w:val="00CB0664"/>
    <w:rsid w:val="00CF4E7B"/>
    <w:rsid w:val="00FB74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DE54B"/>
  <w14:defaultImageDpi w14:val="300"/>
  <w15:docId w15:val="{D338632E-3E97-4383-923D-9FFF0751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932A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1159</Words>
  <Characters>6611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Sanzhar Batyrbek</cp:lastModifiedBy>
  <cp:revision>4</cp:revision>
  <dcterms:created xsi:type="dcterms:W3CDTF">2013-12-23T23:15:00Z</dcterms:created>
  <dcterms:modified xsi:type="dcterms:W3CDTF">2026-09-15T20:47:00Z</dcterms:modified>
  <cp:category/>
</cp:coreProperties>
</file>